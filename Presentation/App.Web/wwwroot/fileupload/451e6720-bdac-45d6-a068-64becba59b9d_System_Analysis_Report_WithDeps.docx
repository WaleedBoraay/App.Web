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System Analysis Report</w:t>
      </w:r>
    </w:p>
    <w:p>
      <w:pPr>
        <w:pStyle w:val="Heading1"/>
      </w:pPr>
      <w:r>
        <w:t>Entities</w:t>
      </w:r>
    </w:p>
    <w:p>
      <w:pPr>
        <w:pStyle w:val="Heading2"/>
      </w:pPr>
      <w:r>
        <w:t>InstitutionEditModel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LicenseNumber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LicenseType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LicenseIssueDate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LicenseExpiryDate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CountryId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Address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IsActive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</w:tbl>
    <w:p>
      <w:pPr>
        <w:pStyle w:val="Heading2"/>
      </w:pPr>
      <w:r>
        <w:t>LanguageEditModel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LanguageCulture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UniqueSeoCode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FlagImageFileName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Rtl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Published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DisplayOrder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MakeDefault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</w:tbl>
    <w:p>
      <w:pPr>
        <w:pStyle w:val="Heading2"/>
      </w:pPr>
      <w:r>
        <w:t>RegistrationEditModel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InstitutionName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LicenseNumber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LicenseType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LicenseSector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FinancialType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IssueDate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ExpiryDate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CountryId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Address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Status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BaseEntity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</w:tbl>
    <w:p>
      <w:pPr>
        <w:pStyle w:val="Heading2"/>
      </w:pPr>
      <w:r>
        <w:t>AuditTrail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EntityName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EntityId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FieldName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OldValue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NewValue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ChangedByUserId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ChangedByUser</w:t>
            </w:r>
          </w:p>
        </w:tc>
        <w:tc>
          <w:tcPr>
            <w:tcW w:type="dxa" w:w="4320"/>
          </w:tcPr>
          <w:p>
            <w:r>
              <w:t>App.Core.Domain.Users.User</w:t>
            </w:r>
          </w:p>
        </w:tc>
      </w:tr>
      <w:tr>
        <w:tc>
          <w:tcPr>
            <w:tcW w:type="dxa" w:w="4320"/>
          </w:tcPr>
          <w:p>
            <w:r>
              <w:t>ChangedOnUtc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ActionId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Action</w:t>
            </w:r>
          </w:p>
        </w:tc>
        <w:tc>
          <w:tcPr>
            <w:tcW w:type="dxa" w:w="4320"/>
          </w:tcPr>
          <w:p>
            <w:r>
              <w:t>App.Core.Domain.Audit.AuditActionType</w:t>
            </w:r>
          </w:p>
        </w:tc>
      </w:tr>
      <w:tr>
        <w:tc>
          <w:tcPr>
            <w:tcW w:type="dxa" w:w="4320"/>
          </w:tcPr>
          <w:p>
            <w:r>
              <w:t>ClientIp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Comment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AuditTrailField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AuditTrailTableId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DBFieldName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SystemName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AuditTrailTable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DBName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SystemName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Attachment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FileName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StoragePath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MimeType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Extension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FileSize</w:t>
            </w:r>
          </w:p>
        </w:tc>
        <w:tc>
          <w:tcPr>
            <w:tcW w:type="dxa" w:w="4320"/>
          </w:tcPr>
          <w:p>
            <w:r>
              <w:t>long</w:t>
            </w:r>
          </w:p>
        </w:tc>
      </w:tr>
      <w:tr>
        <w:tc>
          <w:tcPr>
            <w:tcW w:type="dxa" w:w="4320"/>
          </w:tcPr>
          <w:p>
            <w:r>
              <w:t>UploadedByUserId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UploadedOnUtc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</w:tbl>
    <w:p>
      <w:pPr>
        <w:pStyle w:val="Heading2"/>
      </w:pPr>
      <w:r>
        <w:t>GenericAttribute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EntityId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KeyGroup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Key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Value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StoreId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CreatedOrUpdatedDateUTC</w:t>
            </w:r>
          </w:p>
        </w:tc>
        <w:tc>
          <w:tcPr>
            <w:tcW w:type="dxa" w:w="4320"/>
          </w:tcPr>
          <w:p>
            <w:r>
              <w:t>System.DateTime?</w:t>
            </w:r>
          </w:p>
        </w:tc>
      </w:tr>
    </w:tbl>
    <w:p>
      <w:pPr>
        <w:pStyle w:val="Heading2"/>
      </w:pPr>
      <w:r>
        <w:t>Template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TemplateType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Content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CreatedByUserId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CreatedOnUtc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</w:tbl>
    <w:p>
      <w:pPr>
        <w:pStyle w:val="Heading2"/>
      </w:pPr>
      <w:r>
        <w:t>Correspondence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SenderUserId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RecipientUserId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Subject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Message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SentOnUtc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Status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CalendarEvent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Title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Description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StartDateUtc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EndDateUtc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IsHoliday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EventType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CreatedByUserId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</w:tbl>
    <w:p>
      <w:pPr>
        <w:pStyle w:val="Heading2"/>
      </w:pPr>
      <w:r>
        <w:t>Country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AllowsBilling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AllowsShipping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TwoLetterIsoCode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ThreeLetterIsoCode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NumericIsoCode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SubjectToVat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Published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DisplayOrder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</w:tbl>
    <w:p>
      <w:pPr>
        <w:pStyle w:val="Heading2"/>
      </w:pPr>
      <w:r>
        <w:t>StateProvince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CountryId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Abbreviation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Published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DisplayOrder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</w:tbl>
    <w:p>
      <w:pPr>
        <w:pStyle w:val="Heading2"/>
      </w:pPr>
      <w:r>
        <w:t>WorkingLocation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Address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CountryId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</w:tbl>
    <w:p>
      <w:pPr>
        <w:pStyle w:val="Heading2"/>
      </w:pPr>
      <w:r>
        <w:t>Contract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Code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IsActive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</w:tbl>
    <w:p>
      <w:pPr>
        <w:pStyle w:val="Heading2"/>
      </w:pPr>
      <w:r>
        <w:t>Department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ParentId</w:t>
            </w:r>
          </w:p>
        </w:tc>
        <w:tc>
          <w:tcPr>
            <w:tcW w:type="dxa" w:w="4320"/>
          </w:tcPr>
          <w:p>
            <w:r>
              <w:t>int?</w:t>
            </w:r>
          </w:p>
        </w:tc>
      </w:tr>
      <w:tr>
        <w:tc>
          <w:tcPr>
            <w:tcW w:type="dxa" w:w="4320"/>
          </w:tcPr>
          <w:p>
            <w:r>
              <w:t>IsActive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ManagerId</w:t>
            </w:r>
          </w:p>
        </w:tc>
        <w:tc>
          <w:tcPr>
            <w:tcW w:type="dxa" w:w="4320"/>
          </w:tcPr>
          <w:p>
            <w:r>
              <w:t>int?</w:t>
            </w:r>
          </w:p>
        </w:tc>
      </w:tr>
    </w:tbl>
    <w:p>
      <w:pPr>
        <w:pStyle w:val="Heading2"/>
      </w:pPr>
      <w:r>
        <w:t>Duty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EmployeeId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DutyType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FromDate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ToDate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Notes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Institution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LicenseNumber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LicenseTypeId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LicenseType</w:t>
            </w:r>
          </w:p>
        </w:tc>
        <w:tc>
          <w:tcPr>
            <w:tcW w:type="dxa" w:w="4320"/>
          </w:tcPr>
          <w:p>
            <w:r>
              <w:t>App.Core.Domain.Ref.LicenseType</w:t>
            </w:r>
          </w:p>
        </w:tc>
      </w:tr>
      <w:tr>
        <w:tc>
          <w:tcPr>
            <w:tcW w:type="dxa" w:w="4320"/>
          </w:tcPr>
          <w:p>
            <w:r>
              <w:t>LicenseSectorId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LicenseSector</w:t>
            </w:r>
          </w:p>
        </w:tc>
        <w:tc>
          <w:tcPr>
            <w:tcW w:type="dxa" w:w="4320"/>
          </w:tcPr>
          <w:p>
            <w:r>
              <w:t>App.Core.Domain.Ref.LicenseSector</w:t>
            </w:r>
          </w:p>
        </w:tc>
      </w:tr>
      <w:tr>
        <w:tc>
          <w:tcPr>
            <w:tcW w:type="dxa" w:w="4320"/>
          </w:tcPr>
          <w:p>
            <w:r>
              <w:t>FinancialDomainId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FinancialDomain</w:t>
            </w:r>
          </w:p>
        </w:tc>
        <w:tc>
          <w:tcPr>
            <w:tcW w:type="dxa" w:w="4320"/>
          </w:tcPr>
          <w:p>
            <w:r>
              <w:t>App.Core.Domain.Ref.FinancialDomain</w:t>
            </w:r>
          </w:p>
        </w:tc>
      </w:tr>
      <w:tr>
        <w:tc>
          <w:tcPr>
            <w:tcW w:type="dxa" w:w="4320"/>
          </w:tcPr>
          <w:p>
            <w:r>
              <w:t>LicenseIssueDate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LicenseExpiryDate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CountryId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Address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IsActive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CreatedOnUtc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UpdatedOnUtc</w:t>
            </w:r>
          </w:p>
        </w:tc>
        <w:tc>
          <w:tcPr>
            <w:tcW w:type="dxa" w:w="4320"/>
          </w:tcPr>
          <w:p>
            <w:r>
              <w:t>System.DateTime?</w:t>
            </w:r>
          </w:p>
        </w:tc>
      </w:tr>
      <w:tr>
        <w:tc>
          <w:tcPr>
            <w:tcW w:type="dxa" w:w="4320"/>
          </w:tcPr>
          <w:p>
            <w:r>
              <w:t>Departments</w:t>
            </w:r>
          </w:p>
        </w:tc>
        <w:tc>
          <w:tcPr>
            <w:tcW w:type="dxa" w:w="4320"/>
          </w:tcPr>
          <w:p>
            <w:r>
              <w:t>System.Collections.Generic.ICollection&lt;App.Core.Domain.Institutions.Department&gt;</w:t>
            </w:r>
          </w:p>
        </w:tc>
      </w:tr>
      <w:tr>
        <w:tc>
          <w:tcPr>
            <w:tcW w:type="dxa" w:w="4320"/>
          </w:tcPr>
          <w:p>
            <w:r>
              <w:t>Jobs</w:t>
            </w:r>
          </w:p>
        </w:tc>
        <w:tc>
          <w:tcPr>
            <w:tcW w:type="dxa" w:w="4320"/>
          </w:tcPr>
          <w:p>
            <w:r>
              <w:t>System.Collections.Generic.ICollection&lt;App.Core.Domain.Institutions.Job&gt;</w:t>
            </w:r>
          </w:p>
        </w:tc>
      </w:tr>
      <w:tr>
        <w:tc>
          <w:tcPr>
            <w:tcW w:type="dxa" w:w="4320"/>
          </w:tcPr>
          <w:p>
            <w:r>
              <w:t>Contracts</w:t>
            </w:r>
          </w:p>
        </w:tc>
        <w:tc>
          <w:tcPr>
            <w:tcW w:type="dxa" w:w="4320"/>
          </w:tcPr>
          <w:p>
            <w:r>
              <w:t>System.Collections.Generic.ICollection&lt;App.Core.Domain.Institutions.Contract&gt;</w:t>
            </w:r>
          </w:p>
        </w:tc>
      </w:tr>
      <w:tr>
        <w:tc>
          <w:tcPr>
            <w:tcW w:type="dxa" w:w="4320"/>
          </w:tcPr>
          <w:p>
            <w:r>
              <w:t>Duties</w:t>
            </w:r>
          </w:p>
        </w:tc>
        <w:tc>
          <w:tcPr>
            <w:tcW w:type="dxa" w:w="4320"/>
          </w:tcPr>
          <w:p>
            <w:r>
              <w:t>System.Collections.Generic.ICollection&lt;App.Core.Domain.Institutions.Duty&gt;</w:t>
            </w:r>
          </w:p>
        </w:tc>
      </w:tr>
    </w:tbl>
    <w:p>
      <w:pPr>
        <w:pStyle w:val="Heading2"/>
      </w:pPr>
      <w:r>
        <w:t>Job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IsActive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</w:tbl>
    <w:p>
      <w:pPr>
        <w:pStyle w:val="Heading2"/>
      </w:pPr>
      <w:r>
        <w:t>Language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LanguageCulture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UniqueSeoCode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FlagImageFileName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Rtl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Published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DisplayOrder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</w:tbl>
    <w:p>
      <w:pPr>
        <w:pStyle w:val="Heading2"/>
      </w:pPr>
      <w:r>
        <w:t>LocaleStringResource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LanguageId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ResourceName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ResourceValue</w:t>
            </w:r>
          </w:p>
        </w:tc>
        <w:tc>
          <w:tcPr>
            <w:tcW w:type="dxa" w:w="4320"/>
          </w:tcPr>
          <w:p>
            <w:r>
              <w:t>string?</w:t>
            </w:r>
          </w:p>
        </w:tc>
      </w:tr>
    </w:tbl>
    <w:p>
      <w:pPr>
        <w:pStyle w:val="Heading2"/>
      </w:pPr>
      <w:r>
        <w:t>LocalizationSettings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DefaultAdminLanguageId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UseImagesForLanguageSelection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SeoFriendlyUrlsForLanguagesEnabled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AutomaticallyDetectLanguage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LoadAllLocaleRecordsOnStartup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LoadAllLocalizedPropertiesOnStartup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LoadAllUrlRecordsOnStartup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IgnoreRtlPropertyForAdminArea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</w:tbl>
    <w:p>
      <w:pPr>
        <w:pStyle w:val="Heading2"/>
      </w:pPr>
      <w:r>
        <w:t>LocalizedProperty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EntityId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LanguageId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LocaleKeyGroup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LocaleKey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LocaleValue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Notification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RegistrationId</w:t>
            </w:r>
          </w:p>
        </w:tc>
        <w:tc>
          <w:tcPr>
            <w:tcW w:type="dxa" w:w="4320"/>
          </w:tcPr>
          <w:p>
            <w:r>
              <w:t>int?</w:t>
            </w:r>
          </w:p>
        </w:tc>
      </w:tr>
      <w:tr>
        <w:tc>
          <w:tcPr>
            <w:tcW w:type="dxa" w:w="4320"/>
          </w:tcPr>
          <w:p>
            <w:r>
              <w:t>Registration</w:t>
            </w:r>
          </w:p>
        </w:tc>
        <w:tc>
          <w:tcPr>
            <w:tcW w:type="dxa" w:w="4320"/>
          </w:tcPr>
          <w:p>
            <w:r>
              <w:t>App.Core.Domain.Registrations.Registration</w:t>
            </w:r>
          </w:p>
        </w:tc>
      </w:tr>
      <w:tr>
        <w:tc>
          <w:tcPr>
            <w:tcW w:type="dxa" w:w="4320"/>
          </w:tcPr>
          <w:p>
            <w:r>
              <w:t>EventTypeId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EventType</w:t>
            </w:r>
          </w:p>
        </w:tc>
        <w:tc>
          <w:tcPr>
            <w:tcW w:type="dxa" w:w="4320"/>
          </w:tcPr>
          <w:p>
            <w:r>
              <w:t>App.Core.Domain.Notifications.NotificationEvent</w:t>
            </w:r>
          </w:p>
        </w:tc>
      </w:tr>
      <w:tr>
        <w:tc>
          <w:tcPr>
            <w:tcW w:type="dxa" w:w="4320"/>
          </w:tcPr>
          <w:p>
            <w:r>
              <w:t>RecipientUserId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RecipientUser</w:t>
            </w:r>
          </w:p>
        </w:tc>
        <w:tc>
          <w:tcPr>
            <w:tcW w:type="dxa" w:w="4320"/>
          </w:tcPr>
          <w:p>
            <w:r>
              <w:t>App.Core.Domain.Users.User</w:t>
            </w:r>
          </w:p>
        </w:tc>
      </w:tr>
      <w:tr>
        <w:tc>
          <w:tcPr>
            <w:tcW w:type="dxa" w:w="4320"/>
          </w:tcPr>
          <w:p>
            <w:r>
              <w:t>TriggeredByUserId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TriggeredByUser</w:t>
            </w:r>
          </w:p>
        </w:tc>
        <w:tc>
          <w:tcPr>
            <w:tcW w:type="dxa" w:w="4320"/>
          </w:tcPr>
          <w:p>
            <w:r>
              <w:t>App.Core.Domain.Users.User</w:t>
            </w:r>
          </w:p>
        </w:tc>
      </w:tr>
      <w:tr>
        <w:tc>
          <w:tcPr>
            <w:tcW w:type="dxa" w:w="4320"/>
          </w:tcPr>
          <w:p>
            <w:r>
              <w:t>Message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ChannelId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Channel</w:t>
            </w:r>
          </w:p>
        </w:tc>
        <w:tc>
          <w:tcPr>
            <w:tcW w:type="dxa" w:w="4320"/>
          </w:tcPr>
          <w:p>
            <w:r>
              <w:t>App.Core.Domain.Notifications.NotificationChannel</w:t>
            </w:r>
          </w:p>
        </w:tc>
      </w:tr>
      <w:tr>
        <w:tc>
          <w:tcPr>
            <w:tcW w:type="dxa" w:w="4320"/>
          </w:tcPr>
          <w:p>
            <w:r>
              <w:t>StatusId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Status</w:t>
            </w:r>
          </w:p>
        </w:tc>
        <w:tc>
          <w:tcPr>
            <w:tcW w:type="dxa" w:w="4320"/>
          </w:tcPr>
          <w:p>
            <w:r>
              <w:t>App.Core.Domain.Notifications.NotificationDeliveryStatus</w:t>
            </w:r>
          </w:p>
        </w:tc>
      </w:tr>
      <w:tr>
        <w:tc>
          <w:tcPr>
            <w:tcW w:type="dxa" w:w="4320"/>
          </w:tcPr>
          <w:p>
            <w:r>
              <w:t>CreatedOnUtc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</w:tbl>
    <w:p>
      <w:pPr>
        <w:pStyle w:val="Heading2"/>
      </w:pPr>
      <w:r>
        <w:t>NotificationLog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NotificationId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Channel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Success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Response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SentOnUtc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</w:tbl>
    <w:p>
      <w:pPr>
        <w:pStyle w:val="Heading2"/>
      </w:pPr>
      <w:r>
        <w:t>NotificationReadLog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NotificationId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ReadOnUtc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</w:tbl>
    <w:p>
      <w:pPr>
        <w:pStyle w:val="Heading2"/>
      </w:pPr>
      <w:r>
        <w:t>BusinessScaleRange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MinValue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MaxValue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RangeLabel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EmployeeRange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MinValue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MaxValue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</w:tbl>
    <w:p>
      <w:pPr>
        <w:pStyle w:val="Heading2"/>
      </w:pPr>
      <w:r>
        <w:t>FIContact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RegistrationId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ContactTypeId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ContactType</w:t>
            </w:r>
          </w:p>
        </w:tc>
        <w:tc>
          <w:tcPr>
            <w:tcW w:type="dxa" w:w="4320"/>
          </w:tcPr>
          <w:p>
            <w:r>
              <w:t>App.Core.Domain.Registrations.ContactType</w:t>
            </w:r>
          </w:p>
        </w:tc>
      </w:tr>
      <w:tr>
        <w:tc>
          <w:tcPr>
            <w:tcW w:type="dxa" w:w="4320"/>
          </w:tcPr>
          <w:p>
            <w:r>
              <w:t>JobTitle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FirstName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MiddleName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LastName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CivilId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PassportId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CivilAttachmentId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PassportAttachmentId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ContactPhone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BusinessPhone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Email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NationalityCountryId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CreatedOnUtc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UpdatedOnUtc</w:t>
            </w:r>
          </w:p>
        </w:tc>
        <w:tc>
          <w:tcPr>
            <w:tcW w:type="dxa" w:w="4320"/>
          </w:tcPr>
          <w:p>
            <w:r>
              <w:t>System.DateTime?</w:t>
            </w:r>
          </w:p>
        </w:tc>
      </w:tr>
    </w:tbl>
    <w:p>
      <w:pPr>
        <w:pStyle w:val="Heading2"/>
      </w:pPr>
      <w:r>
        <w:t>FIDocument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RegistrationId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DocumentType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FilePath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UploadedByUserId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UploadedOnUtc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</w:tbl>
    <w:p>
      <w:pPr>
        <w:pStyle w:val="Heading2"/>
      </w:pPr>
      <w:r>
        <w:t>FIRegistrationStatusLog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RegistrationId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RegistrationStatus</w:t>
            </w:r>
          </w:p>
        </w:tc>
        <w:tc>
          <w:tcPr>
            <w:tcW w:type="dxa" w:w="4320"/>
          </w:tcPr>
          <w:p>
            <w:r>
              <w:t>App.Core.Domain.Registrations.RegistrationStatus</w:t>
            </w:r>
          </w:p>
        </w:tc>
      </w:tr>
      <w:tr>
        <w:tc>
          <w:tcPr>
            <w:tcW w:type="dxa" w:w="4320"/>
          </w:tcPr>
          <w:p>
            <w:r>
              <w:t>ValidationStatus</w:t>
            </w:r>
          </w:p>
        </w:tc>
        <w:tc>
          <w:tcPr>
            <w:tcW w:type="dxa" w:w="4320"/>
          </w:tcPr>
          <w:p>
            <w:r>
              <w:t>App.Core.Domain.Registrations.ValidationStatus?</w:t>
            </w:r>
          </w:p>
        </w:tc>
      </w:tr>
      <w:tr>
        <w:tc>
          <w:tcPr>
            <w:tcW w:type="dxa" w:w="4320"/>
          </w:tcPr>
          <w:p>
            <w:r>
              <w:t>ApprovalStatus</w:t>
            </w:r>
          </w:p>
        </w:tc>
        <w:tc>
          <w:tcPr>
            <w:tcW w:type="dxa" w:w="4320"/>
          </w:tcPr>
          <w:p>
            <w:r>
              <w:t>App.Core.Domain.Registrations.ApprovalStatus?</w:t>
            </w:r>
          </w:p>
        </w:tc>
      </w:tr>
      <w:tr>
        <w:tc>
          <w:tcPr>
            <w:tcW w:type="dxa" w:w="4320"/>
          </w:tcPr>
          <w:p>
            <w:r>
              <w:t>AuditStatus</w:t>
            </w:r>
          </w:p>
        </w:tc>
        <w:tc>
          <w:tcPr>
            <w:tcW w:type="dxa" w:w="4320"/>
          </w:tcPr>
          <w:p>
            <w:r>
              <w:t>App.Core.Domain.Registrations.AuditStatus?</w:t>
            </w:r>
          </w:p>
        </w:tc>
      </w:tr>
      <w:tr>
        <w:tc>
          <w:tcPr>
            <w:tcW w:type="dxa" w:w="4320"/>
          </w:tcPr>
          <w:p>
            <w:r>
              <w:t>PerformedBy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ActionDateUtc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Remarks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Registration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InstitutionId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Institution</w:t>
            </w:r>
          </w:p>
        </w:tc>
        <w:tc>
          <w:tcPr>
            <w:tcW w:type="dxa" w:w="4320"/>
          </w:tcPr>
          <w:p>
            <w:r>
              <w:t>App.Core.Domain.Institutions.Institution</w:t>
            </w:r>
          </w:p>
        </w:tc>
      </w:tr>
      <w:tr>
        <w:tc>
          <w:tcPr>
            <w:tcW w:type="dxa" w:w="4320"/>
          </w:tcPr>
          <w:p>
            <w:r>
              <w:t>InstitutionName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LicenseNumber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LicenseSectorId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LicenseSector</w:t>
            </w:r>
          </w:p>
        </w:tc>
        <w:tc>
          <w:tcPr>
            <w:tcW w:type="dxa" w:w="4320"/>
          </w:tcPr>
          <w:p>
            <w:r>
              <w:t>App.Core.Domain.Ref.LicenseSector</w:t>
            </w:r>
          </w:p>
        </w:tc>
      </w:tr>
      <w:tr>
        <w:tc>
          <w:tcPr>
            <w:tcW w:type="dxa" w:w="4320"/>
          </w:tcPr>
          <w:p>
            <w:r>
              <w:t>LicenseTypeId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LicenseType</w:t>
            </w:r>
          </w:p>
        </w:tc>
        <w:tc>
          <w:tcPr>
            <w:tcW w:type="dxa" w:w="4320"/>
          </w:tcPr>
          <w:p>
            <w:r>
              <w:t>App.Core.Domain.Ref.LicenseType</w:t>
            </w:r>
          </w:p>
        </w:tc>
      </w:tr>
      <w:tr>
        <w:tc>
          <w:tcPr>
            <w:tcW w:type="dxa" w:w="4320"/>
          </w:tcPr>
          <w:p>
            <w:r>
              <w:t>FinancialDomainId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FinancialDomain</w:t>
            </w:r>
          </w:p>
        </w:tc>
        <w:tc>
          <w:tcPr>
            <w:tcW w:type="dxa" w:w="4320"/>
          </w:tcPr>
          <w:p>
            <w:r>
              <w:t>App.Core.Domain.Ref.FinancialDomain</w:t>
            </w:r>
          </w:p>
        </w:tc>
      </w:tr>
      <w:tr>
        <w:tc>
          <w:tcPr>
            <w:tcW w:type="dxa" w:w="4320"/>
          </w:tcPr>
          <w:p>
            <w:r>
              <w:t>IssueDate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ExpiryDate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CountryId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Address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StatusId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Status</w:t>
            </w:r>
          </w:p>
        </w:tc>
        <w:tc>
          <w:tcPr>
            <w:tcW w:type="dxa" w:w="4320"/>
          </w:tcPr>
          <w:p>
            <w:r>
              <w:t>App.Core.Domain.Registrations.RegistrationStatus</w:t>
            </w:r>
          </w:p>
        </w:tc>
      </w:tr>
      <w:tr>
        <w:tc>
          <w:tcPr>
            <w:tcW w:type="dxa" w:w="4320"/>
          </w:tcPr>
          <w:p>
            <w:r>
              <w:t>CreatedByUserId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UpdatedByUserId</w:t>
            </w:r>
          </w:p>
        </w:tc>
        <w:tc>
          <w:tcPr>
            <w:tcW w:type="dxa" w:w="4320"/>
          </w:tcPr>
          <w:p>
            <w:r>
              <w:t>int?</w:t>
            </w:r>
          </w:p>
        </w:tc>
      </w:tr>
      <w:tr>
        <w:tc>
          <w:tcPr>
            <w:tcW w:type="dxa" w:w="4320"/>
          </w:tcPr>
          <w:p>
            <w:r>
              <w:t>SubmittedToUserId</w:t>
            </w:r>
          </w:p>
        </w:tc>
        <w:tc>
          <w:tcPr>
            <w:tcW w:type="dxa" w:w="4320"/>
          </w:tcPr>
          <w:p>
            <w:r>
              <w:t>int?</w:t>
            </w:r>
          </w:p>
        </w:tc>
      </w:tr>
      <w:tr>
        <w:tc>
          <w:tcPr>
            <w:tcW w:type="dxa" w:w="4320"/>
          </w:tcPr>
          <w:p>
            <w:r>
              <w:t>CreatedOnUtc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SubmittedDateUtc</w:t>
            </w:r>
          </w:p>
        </w:tc>
        <w:tc>
          <w:tcPr>
            <w:tcW w:type="dxa" w:w="4320"/>
          </w:tcPr>
          <w:p>
            <w:r>
              <w:t>System.DateTime?</w:t>
            </w:r>
          </w:p>
        </w:tc>
      </w:tr>
      <w:tr>
        <w:tc>
          <w:tcPr>
            <w:tcW w:type="dxa" w:w="4320"/>
          </w:tcPr>
          <w:p>
            <w:r>
              <w:t>ApprovedDateUtc</w:t>
            </w:r>
          </w:p>
        </w:tc>
        <w:tc>
          <w:tcPr>
            <w:tcW w:type="dxa" w:w="4320"/>
          </w:tcPr>
          <w:p>
            <w:r>
              <w:t>System.DateTime?</w:t>
            </w:r>
          </w:p>
        </w:tc>
      </w:tr>
      <w:tr>
        <w:tc>
          <w:tcPr>
            <w:tcW w:type="dxa" w:w="4320"/>
          </w:tcPr>
          <w:p>
            <w:r>
              <w:t>AuditedDateUtc</w:t>
            </w:r>
          </w:p>
        </w:tc>
        <w:tc>
          <w:tcPr>
            <w:tcW w:type="dxa" w:w="4320"/>
          </w:tcPr>
          <w:p>
            <w:r>
              <w:t>System.DateTime?</w:t>
            </w:r>
          </w:p>
        </w:tc>
      </w:tr>
      <w:tr>
        <w:tc>
          <w:tcPr>
            <w:tcW w:type="dxa" w:w="4320"/>
          </w:tcPr>
          <w:p>
            <w:r>
              <w:t>BusinessScaleRangeId</w:t>
            </w:r>
          </w:p>
        </w:tc>
        <w:tc>
          <w:tcPr>
            <w:tcW w:type="dxa" w:w="4320"/>
          </w:tcPr>
          <w:p>
            <w:r>
              <w:t>int?</w:t>
            </w:r>
          </w:p>
        </w:tc>
      </w:tr>
      <w:tr>
        <w:tc>
          <w:tcPr>
            <w:tcW w:type="dxa" w:w="4320"/>
          </w:tcPr>
          <w:p>
            <w:r>
              <w:t>EmployeeRangeId</w:t>
            </w:r>
          </w:p>
        </w:tc>
        <w:tc>
          <w:tcPr>
            <w:tcW w:type="dxa" w:w="4320"/>
          </w:tcPr>
          <w:p>
            <w:r>
              <w:t>int?</w:t>
            </w:r>
          </w:p>
        </w:tc>
      </w:tr>
    </w:tbl>
    <w:p>
      <w:pPr>
        <w:pStyle w:val="Heading2"/>
      </w:pPr>
      <w:r>
        <w:t>WorkflowStep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NextStepId</w:t>
            </w:r>
          </w:p>
        </w:tc>
        <w:tc>
          <w:tcPr>
            <w:tcW w:type="dxa" w:w="4320"/>
          </w:tcPr>
          <w:p>
            <w:r>
              <w:t>int?</w:t>
            </w:r>
          </w:p>
        </w:tc>
      </w:tr>
      <w:tr>
        <w:tc>
          <w:tcPr>
            <w:tcW w:type="dxa" w:w="4320"/>
          </w:tcPr>
          <w:p>
            <w:r>
              <w:t>RoleAllowedId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RoleAllowed</w:t>
            </w:r>
          </w:p>
        </w:tc>
        <w:tc>
          <w:tcPr>
            <w:tcW w:type="dxa" w:w="4320"/>
          </w:tcPr>
          <w:p>
            <w:r>
              <w:t>App.Core.Domain.Security.Role</w:t>
            </w:r>
          </w:p>
        </w:tc>
      </w:tr>
    </w:tbl>
    <w:p>
      <w:pPr>
        <w:pStyle w:val="Heading2"/>
      </w:pPr>
      <w:r>
        <w:t>Dashboard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Description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Report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Title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ReportType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FilePath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CreatedOnUtc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</w:tbl>
    <w:p>
      <w:pPr>
        <w:pStyle w:val="Heading2"/>
      </w:pPr>
      <w:r>
        <w:t>Permission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SystemName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Category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Description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IsActive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</w:tbl>
    <w:p>
      <w:pPr>
        <w:pStyle w:val="Heading2"/>
      </w:pPr>
      <w:r>
        <w:t>Privilege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SystemName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DisplayName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Description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PrivilegePermission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PrivilegeId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PermissionId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</w:tbl>
    <w:p>
      <w:pPr>
        <w:pStyle w:val="Heading2"/>
      </w:pPr>
      <w:r>
        <w:t>Role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Description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IsActive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CreatedOnUtc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UpdatedOnUtc</w:t>
            </w:r>
          </w:p>
        </w:tc>
        <w:tc>
          <w:tcPr>
            <w:tcW w:type="dxa" w:w="4320"/>
          </w:tcPr>
          <w:p>
            <w:r>
              <w:t>System.DateTime?</w:t>
            </w:r>
          </w:p>
        </w:tc>
      </w:tr>
      <w:tr>
        <w:tc>
          <w:tcPr>
            <w:tcW w:type="dxa" w:w="4320"/>
          </w:tcPr>
          <w:p>
            <w:r>
              <w:t>SystemName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RolePermission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RoleId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PermissionId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</w:tbl>
    <w:p>
      <w:pPr>
        <w:pStyle w:val="Heading2"/>
      </w:pPr>
      <w:r>
        <w:t>RolePrivilege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RoleId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PrivilegeId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</w:tbl>
    <w:p>
      <w:pPr>
        <w:pStyle w:val="Heading2"/>
      </w:pPr>
      <w:r>
        <w:t>UserPermissionOverride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PermissionId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IsGranted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</w:tbl>
    <w:p>
      <w:pPr>
        <w:pStyle w:val="Heading2"/>
      </w:pPr>
      <w:r>
        <w:t>Setting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Value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StoreId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</w:tbl>
    <w:p>
      <w:pPr>
        <w:pStyle w:val="Heading2"/>
      </w:pPr>
      <w:r>
        <w:t>User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Username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Email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PasswordHash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PasswordSalt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PasswordFormatId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PasswordFormat</w:t>
            </w:r>
          </w:p>
        </w:tc>
        <w:tc>
          <w:tcPr>
            <w:tcW w:type="dxa" w:w="4320"/>
          </w:tcPr>
          <w:p>
            <w:r>
              <w:t>App.Core.Domain.Users.PasswordFormat</w:t>
            </w:r>
          </w:p>
        </w:tc>
      </w:tr>
      <w:tr>
        <w:tc>
          <w:tcPr>
            <w:tcW w:type="dxa" w:w="4320"/>
          </w:tcPr>
          <w:p>
            <w:r>
              <w:t>IsActive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IsLockedOut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FailedLoginAttempts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LockoutEndUtc</w:t>
            </w:r>
          </w:p>
        </w:tc>
        <w:tc>
          <w:tcPr>
            <w:tcW w:type="dxa" w:w="4320"/>
          </w:tcPr>
          <w:p>
            <w:r>
              <w:t>System.DateTime?</w:t>
            </w:r>
          </w:p>
        </w:tc>
      </w:tr>
      <w:tr>
        <w:tc>
          <w:tcPr>
            <w:tcW w:type="dxa" w:w="4320"/>
          </w:tcPr>
          <w:p>
            <w:r>
              <w:t>CreatedOnUtc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UpdatedOnUtc</w:t>
            </w:r>
          </w:p>
        </w:tc>
        <w:tc>
          <w:tcPr>
            <w:tcW w:type="dxa" w:w="4320"/>
          </w:tcPr>
          <w:p>
            <w:r>
              <w:t>System.DateTime?</w:t>
            </w:r>
          </w:p>
        </w:tc>
      </w:tr>
      <w:tr>
        <w:tc>
          <w:tcPr>
            <w:tcW w:type="dxa" w:w="4320"/>
          </w:tcPr>
          <w:p>
            <w:r>
              <w:t>LastLoginDateUtc</w:t>
            </w:r>
          </w:p>
        </w:tc>
        <w:tc>
          <w:tcPr>
            <w:tcW w:type="dxa" w:w="4320"/>
          </w:tcPr>
          <w:p>
            <w:r>
              <w:t>System.DateTime?</w:t>
            </w:r>
          </w:p>
        </w:tc>
      </w:tr>
      <w:tr>
        <w:tc>
          <w:tcPr>
            <w:tcW w:type="dxa" w:w="4320"/>
          </w:tcPr>
          <w:p>
            <w:r>
              <w:t>DeactivatedOnUtc</w:t>
            </w:r>
          </w:p>
        </w:tc>
        <w:tc>
          <w:tcPr>
            <w:tcW w:type="dxa" w:w="4320"/>
          </w:tcPr>
          <w:p>
            <w:r>
              <w:t>System.DateTime?</w:t>
            </w:r>
          </w:p>
        </w:tc>
      </w:tr>
      <w:tr>
        <w:tc>
          <w:tcPr>
            <w:tcW w:type="dxa" w:w="4320"/>
          </w:tcPr>
          <w:p>
            <w:r>
              <w:t>InstitutionId</w:t>
            </w:r>
          </w:p>
        </w:tc>
        <w:tc>
          <w:tcPr>
            <w:tcW w:type="dxa" w:w="4320"/>
          </w:tcPr>
          <w:p>
            <w:r>
              <w:t>int?</w:t>
            </w:r>
          </w:p>
        </w:tc>
      </w:tr>
      <w:tr>
        <w:tc>
          <w:tcPr>
            <w:tcW w:type="dxa" w:w="4320"/>
          </w:tcPr>
          <w:p>
            <w:r>
              <w:t>RegistrationId</w:t>
            </w:r>
          </w:p>
        </w:tc>
        <w:tc>
          <w:tcPr>
            <w:tcW w:type="dxa" w:w="4320"/>
          </w:tcPr>
          <w:p>
            <w:r>
              <w:t>int?</w:t>
            </w:r>
          </w:p>
        </w:tc>
      </w:tr>
      <w:tr>
        <w:tc>
          <w:tcPr>
            <w:tcW w:type="dxa" w:w="4320"/>
          </w:tcPr>
          <w:p>
            <w:r>
              <w:t>PasswordResetToken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PasswordResetTokenExpiry</w:t>
            </w:r>
          </w:p>
        </w:tc>
        <w:tc>
          <w:tcPr>
            <w:tcW w:type="dxa" w:w="4320"/>
          </w:tcPr>
          <w:p>
            <w:r>
              <w:t>System.DateTime?</w:t>
            </w:r>
          </w:p>
        </w:tc>
      </w:tr>
      <w:tr>
        <w:tc>
          <w:tcPr>
            <w:tcW w:type="dxa" w:w="4320"/>
          </w:tcPr>
          <w:p>
            <w:r>
              <w:t>TwoFactorSecret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TwoFactorEnabled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</w:tbl>
    <w:p>
      <w:pPr>
        <w:pStyle w:val="Heading2"/>
      </w:pPr>
      <w:r>
        <w:t>UserLog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Action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CreatedOnUtc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ClientIp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UserPreference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Language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LanguageId</w:t>
            </w:r>
          </w:p>
        </w:tc>
        <w:tc>
          <w:tcPr>
            <w:tcW w:type="dxa" w:w="4320"/>
          </w:tcPr>
          <w:p>
            <w:r>
              <w:t>int?</w:t>
            </w:r>
          </w:p>
        </w:tc>
      </w:tr>
      <w:tr>
        <w:tc>
          <w:tcPr>
            <w:tcW w:type="dxa" w:w="4320"/>
          </w:tcPr>
          <w:p>
            <w:r>
              <w:t>EnableMfa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NotifyByEmail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NotifyBySms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NotifyInApp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UpdatedOnUtc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</w:tbl>
    <w:p>
      <w:pPr>
        <w:pStyle w:val="Heading2"/>
      </w:pPr>
      <w:r>
        <w:t>UserRole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UserId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RoleId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CreatedOnUtc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UpdatedOnUtc</w:t>
            </w:r>
          </w:p>
        </w:tc>
        <w:tc>
          <w:tcPr>
            <w:tcW w:type="dxa" w:w="4320"/>
          </w:tcPr>
          <w:p>
            <w:r>
              <w:t>System.DateTime?</w:t>
            </w:r>
          </w:p>
        </w:tc>
      </w:tr>
    </w:tbl>
    <w:p>
      <w:pPr>
        <w:pStyle w:val="Heading2"/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Id</w:t>
            </w:r>
          </w:p>
        </w:tc>
        <w:tc>
          <w:tcPr>
            <w:tcW w:type="dxa" w:w="4320"/>
          </w:tcPr>
          <w:p>
            <w:r>
              <w:t>int</w:t>
            </w:r>
          </w:p>
        </w:tc>
      </w:tr>
      <w:tr>
        <w:tc>
          <w:tcPr>
            <w:tcW w:type="dxa" w:w="4320"/>
          </w:tcPr>
          <w:p>
            <w:r>
              <w:t>Hash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</w:tbl>
    <w:p>
      <w:pPr>
        <w:pStyle w:val="Heading2"/>
      </w:pPr>
      <w:r>
        <w:t>MigrationVersionInfo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Type</w:t>
            </w:r>
          </w:p>
        </w:tc>
      </w:tr>
      <w:tr>
        <w:tc>
          <w:tcPr>
            <w:tcW w:type="dxa" w:w="4320"/>
          </w:tcPr>
          <w:p>
            <w:r>
              <w:t>Version</w:t>
            </w:r>
          </w:p>
        </w:tc>
        <w:tc>
          <w:tcPr>
            <w:tcW w:type="dxa" w:w="4320"/>
          </w:tcPr>
          <w:p>
            <w:r>
              <w:t>long</w:t>
            </w:r>
          </w:p>
        </w:tc>
      </w:tr>
      <w:tr>
        <w:tc>
          <w:tcPr>
            <w:tcW w:type="dxa" w:w="4320"/>
          </w:tcPr>
          <w:p>
            <w:r>
              <w:t>Description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AppliedOn</w:t>
            </w:r>
          </w:p>
        </w:tc>
        <w:tc>
          <w:tcPr>
            <w:tcW w:type="dxa" w:w="4320"/>
          </w:tcPr>
          <w:p>
            <w:r>
              <w:t>System.DateTime</w:t>
            </w:r>
          </w:p>
        </w:tc>
      </w:tr>
      <w:tr>
        <w:tc>
          <w:tcPr>
            <w:tcW w:type="dxa" w:w="4320"/>
          </w:tcPr>
          <w:p>
            <w:r>
              <w:t>ApplicationContext</w:t>
            </w:r>
          </w:p>
        </w:tc>
        <w:tc>
          <w:tcPr>
            <w:tcW w:type="dxa" w:w="4320"/>
          </w:tcPr>
          <w:p>
            <w:r>
              <w:t>object</w:t>
            </w:r>
          </w:p>
        </w:tc>
      </w:tr>
      <w:tr>
        <w:tc>
          <w:tcPr>
            <w:tcW w:type="dxa" w:w="4320"/>
          </w:tcPr>
          <w:p>
            <w:r>
              <w:t>OwnsSchema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  <w:tr>
        <w:tc>
          <w:tcPr>
            <w:tcW w:type="dxa" w:w="4320"/>
          </w:tcPr>
          <w:p>
            <w:r>
              <w:t>SchemaName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TableName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ColumnName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DescriptionColumnName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UniqueIndexName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AppliedOnColumnName</w:t>
            </w:r>
          </w:p>
        </w:tc>
        <w:tc>
          <w:tcPr>
            <w:tcW w:type="dxa" w:w="4320"/>
          </w:tcPr>
          <w:p>
            <w:r>
              <w:t>string</w:t>
            </w:r>
          </w:p>
        </w:tc>
      </w:tr>
      <w:tr>
        <w:tc>
          <w:tcPr>
            <w:tcW w:type="dxa" w:w="4320"/>
          </w:tcPr>
          <w:p>
            <w:r>
              <w:t>CreateWithPrimaryKey</w:t>
            </w:r>
          </w:p>
        </w:tc>
        <w:tc>
          <w:tcPr>
            <w:tcW w:type="dxa" w:w="4320"/>
          </w:tcPr>
          <w:p>
            <w:r>
              <w:t>bool</w:t>
            </w:r>
          </w:p>
        </w:tc>
      </w:tr>
    </w:tbl>
    <w:p>
      <w:pPr>
        <w:pStyle w:val="Heading1"/>
      </w:pPr>
      <w:r>
        <w:t>Enums</w:t>
      </w:r>
    </w:p>
    <w:p>
      <w:pPr>
        <w:pStyle w:val="Heading2"/>
      </w:pPr>
      <w:r>
        <w:t>DataProviderType</w:t>
      </w:r>
    </w:p>
    <w:p>
      <w:r>
        <w:t>- Unknown</w:t>
      </w:r>
    </w:p>
    <w:p>
      <w:r>
        <w:t>- SqlServer</w:t>
      </w:r>
    </w:p>
    <w:p>
      <w:r>
        <w:t>- MySql</w:t>
      </w:r>
    </w:p>
    <w:p>
      <w:r>
        <w:t>- PostgreSQL</w:t>
      </w:r>
    </w:p>
    <w:p>
      <w:pPr>
        <w:pStyle w:val="Heading2"/>
      </w:pPr>
      <w:r>
        <w:t>AuditActionType</w:t>
      </w:r>
    </w:p>
    <w:p>
      <w:r>
        <w:t>- Create</w:t>
      </w:r>
    </w:p>
    <w:p>
      <w:r>
        <w:t>- Update</w:t>
      </w:r>
    </w:p>
    <w:p>
      <w:r>
        <w:t>- Delete</w:t>
      </w:r>
    </w:p>
    <w:p>
      <w:pPr>
        <w:pStyle w:val="Heading2"/>
      </w:pPr>
      <w:r>
        <w:t>NotificationChannel</w:t>
      </w:r>
    </w:p>
    <w:p>
      <w:r>
        <w:t>- InApp</w:t>
      </w:r>
    </w:p>
    <w:p>
      <w:r>
        <w:t>- Email</w:t>
      </w:r>
    </w:p>
    <w:p>
      <w:r>
        <w:t>- SMS</w:t>
      </w:r>
    </w:p>
    <w:p>
      <w:r>
        <w:t>- Push</w:t>
      </w:r>
    </w:p>
    <w:p>
      <w:pPr>
        <w:pStyle w:val="Heading2"/>
      </w:pPr>
      <w:r>
        <w:t>NotificationDeliveryStatus</w:t>
      </w:r>
    </w:p>
    <w:p>
      <w:r>
        <w:t>- Pending</w:t>
      </w:r>
    </w:p>
    <w:p>
      <w:r>
        <w:t>- Sent</w:t>
      </w:r>
    </w:p>
    <w:p>
      <w:r>
        <w:t>- Failed</w:t>
      </w:r>
    </w:p>
    <w:p>
      <w:pPr>
        <w:pStyle w:val="Heading2"/>
      </w:pPr>
      <w:r>
        <w:t>NotificationEvent</w:t>
      </w:r>
    </w:p>
    <w:p>
      <w:r>
        <w:t>- RegistrationSubmitted</w:t>
      </w:r>
    </w:p>
    <w:p>
      <w:r>
        <w:t>- RegistrationValidated</w:t>
      </w:r>
    </w:p>
    <w:p>
      <w:r>
        <w:t>- RegistrationApproved</w:t>
      </w:r>
    </w:p>
    <w:p>
      <w:r>
        <w:t>- RegistrationRejected</w:t>
      </w:r>
    </w:p>
    <w:p>
      <w:r>
        <w:t>- RegistrationReturnedForEdit</w:t>
      </w:r>
    </w:p>
    <w:p>
      <w:r>
        <w:t>- RegistrationAudited</w:t>
      </w:r>
    </w:p>
    <w:p>
      <w:r>
        <w:t>- RegistrationFinalSubmission</w:t>
      </w:r>
    </w:p>
    <w:p>
      <w:r>
        <w:t>- RegistrationArchived</w:t>
      </w:r>
    </w:p>
    <w:p>
      <w:r>
        <w:t>- NewAssignment</w:t>
      </w:r>
    </w:p>
    <w:p>
      <w:pPr>
        <w:pStyle w:val="Heading2"/>
      </w:pPr>
      <w:r>
        <w:t>FinancialDomain</w:t>
      </w:r>
    </w:p>
    <w:p>
      <w:r>
        <w:t>- Islamic</w:t>
      </w:r>
    </w:p>
    <w:p>
      <w:r>
        <w:t>- Commercial</w:t>
      </w:r>
    </w:p>
    <w:p>
      <w:pPr>
        <w:pStyle w:val="Heading2"/>
      </w:pPr>
      <w:r>
        <w:t>LicenseSector</w:t>
      </w:r>
    </w:p>
    <w:p>
      <w:r>
        <w:t>- Banking</w:t>
      </w:r>
    </w:p>
    <w:p>
      <w:r>
        <w:t>- Exchange</w:t>
      </w:r>
    </w:p>
    <w:p>
      <w:pPr>
        <w:pStyle w:val="Heading2"/>
      </w:pPr>
      <w:r>
        <w:t>LicenseType</w:t>
      </w:r>
    </w:p>
    <w:p>
      <w:r>
        <w:t>- Islamic</w:t>
      </w:r>
    </w:p>
    <w:p>
      <w:r>
        <w:t>- Commercial</w:t>
      </w:r>
    </w:p>
    <w:p>
      <w:r>
        <w:t>- Banking</w:t>
      </w:r>
    </w:p>
    <w:p>
      <w:r>
        <w:t>- Exchange</w:t>
      </w:r>
    </w:p>
    <w:p>
      <w:r>
        <w:t>- FinTech</w:t>
      </w:r>
    </w:p>
    <w:p>
      <w:pPr>
        <w:pStyle w:val="Heading2"/>
      </w:pPr>
      <w:r>
        <w:t>ApprovalStatus</w:t>
      </w:r>
    </w:p>
    <w:p>
      <w:r>
        <w:t>- Accepted</w:t>
      </w:r>
    </w:p>
    <w:p>
      <w:r>
        <w:t>- Return</w:t>
      </w:r>
    </w:p>
    <w:p>
      <w:r>
        <w:t>- Rejected</w:t>
      </w:r>
    </w:p>
    <w:p>
      <w:pPr>
        <w:pStyle w:val="Heading2"/>
      </w:pPr>
      <w:r>
        <w:t>AuditStatus</w:t>
      </w:r>
    </w:p>
    <w:p>
      <w:r>
        <w:t>- Accepted</w:t>
      </w:r>
    </w:p>
    <w:p>
      <w:r>
        <w:t>- Return</w:t>
      </w:r>
    </w:p>
    <w:p>
      <w:r>
        <w:t>- Rejected</w:t>
      </w:r>
    </w:p>
    <w:p>
      <w:pPr>
        <w:pStyle w:val="Heading2"/>
      </w:pPr>
      <w:r>
        <w:t>ContactType</w:t>
      </w:r>
    </w:p>
    <w:p>
      <w:r>
        <w:t>- Primary</w:t>
      </w:r>
    </w:p>
    <w:p>
      <w:r>
        <w:t>- Authorized</w:t>
      </w:r>
    </w:p>
    <w:p>
      <w:r>
        <w:t>- Delegate</w:t>
      </w:r>
    </w:p>
    <w:p>
      <w:r>
        <w:t>- BusinessOwner</w:t>
      </w:r>
    </w:p>
    <w:p>
      <w:pPr>
        <w:pStyle w:val="Heading2"/>
      </w:pPr>
      <w:r>
        <w:t>RegistrationAction</w:t>
      </w:r>
    </w:p>
    <w:p>
      <w:r>
        <w:t>- Submit</w:t>
      </w:r>
    </w:p>
    <w:p>
      <w:r>
        <w:t>- Validate</w:t>
      </w:r>
    </w:p>
    <w:p>
      <w:r>
        <w:t>- Approve</w:t>
      </w:r>
    </w:p>
    <w:p>
      <w:r>
        <w:t>- Reject</w:t>
      </w:r>
    </w:p>
    <w:p>
      <w:r>
        <w:t>- ReturnForEdit</w:t>
      </w:r>
    </w:p>
    <w:p>
      <w:r>
        <w:t>- Audit</w:t>
      </w:r>
    </w:p>
    <w:p>
      <w:r>
        <w:t>- Archive</w:t>
      </w:r>
    </w:p>
    <w:p>
      <w:r>
        <w:t>- FinalSubmission</w:t>
      </w:r>
    </w:p>
    <w:p>
      <w:pPr>
        <w:pStyle w:val="Heading2"/>
      </w:pPr>
      <w:r>
        <w:t>RegistrationStatus</w:t>
      </w:r>
    </w:p>
    <w:p>
      <w:r>
        <w:t>- Draft</w:t>
      </w:r>
    </w:p>
    <w:p>
      <w:r>
        <w:t>- Submitted</w:t>
      </w:r>
    </w:p>
    <w:p>
      <w:r>
        <w:t>- UnderReview</w:t>
      </w:r>
    </w:p>
    <w:p>
      <w:r>
        <w:t>- Approved</w:t>
      </w:r>
    </w:p>
    <w:p>
      <w:r>
        <w:t>- Rejected</w:t>
      </w:r>
    </w:p>
    <w:p>
      <w:r>
        <w:t>- ReturnedForEdit</w:t>
      </w:r>
    </w:p>
    <w:p>
      <w:r>
        <w:t>- Archived</w:t>
      </w:r>
    </w:p>
    <w:p>
      <w:r>
        <w:t>- FinalSubmission</w:t>
      </w:r>
    </w:p>
    <w:p>
      <w:pPr>
        <w:pStyle w:val="Heading2"/>
      </w:pPr>
      <w:r>
        <w:t>ValidationStatus</w:t>
      </w:r>
    </w:p>
    <w:p>
      <w:r>
        <w:t>- Draft</w:t>
      </w:r>
    </w:p>
    <w:p>
      <w:r>
        <w:t>- SubmitForApproval</w:t>
      </w:r>
    </w:p>
    <w:p>
      <w:r>
        <w:t>- Accepted</w:t>
      </w:r>
    </w:p>
    <w:p>
      <w:r>
        <w:t>- Return</w:t>
      </w:r>
    </w:p>
    <w:p>
      <w:r>
        <w:t>- Rejected</w:t>
      </w:r>
    </w:p>
    <w:p>
      <w:pPr>
        <w:pStyle w:val="Heading2"/>
      </w:pPr>
      <w:r>
        <w:t>PasswordFormat</w:t>
      </w:r>
    </w:p>
    <w:p>
      <w:r>
        <w:t>- Clear</w:t>
      </w:r>
    </w:p>
    <w:p>
      <w:r>
        <w:t>- Hashed</w:t>
      </w:r>
    </w:p>
    <w:p>
      <w:r>
        <w:t>- Encrypted</w:t>
      </w:r>
    </w:p>
    <w:p>
      <w:pPr>
        <w:pStyle w:val="Heading2"/>
      </w:pPr>
      <w:r>
        <w:t>DistributedCacheType</w:t>
      </w:r>
    </w:p>
    <w:p>
      <w:r>
        <w:t>- Memory</w:t>
      </w:r>
    </w:p>
    <w:p>
      <w:r>
        <w:t>- SqlServer</w:t>
      </w:r>
    </w:p>
    <w:p>
      <w:r>
        <w:t>- Redis</w:t>
      </w:r>
    </w:p>
    <w:p>
      <w:r>
        <w:t>- RedisSynchronizedMemory</w:t>
      </w:r>
    </w:p>
    <w:p>
      <w:pPr>
        <w:pStyle w:val="Heading2"/>
      </w:pPr>
      <w:r>
        <w:t>Lifetime</w:t>
      </w:r>
    </w:p>
    <w:p>
      <w:r>
        <w:t>- Singleton</w:t>
      </w:r>
    </w:p>
    <w:p>
      <w:r>
        <w:t>- Scoped</w:t>
      </w:r>
    </w:p>
    <w:p>
      <w:r>
        <w:t>- Transient</w:t>
      </w:r>
    </w:p>
    <w:p>
      <w:pPr>
        <w:pStyle w:val="Heading2"/>
      </w:pPr>
      <w:r>
        <w:t>ServiceLifetime</w:t>
      </w:r>
    </w:p>
    <w:p>
      <w:r>
        <w:t>- Singleton</w:t>
      </w:r>
    </w:p>
    <w:p>
      <w:r>
        <w:t>- Scoped</w:t>
      </w:r>
    </w:p>
    <w:p>
      <w:r>
        <w:t>- Transient</w:t>
      </w:r>
    </w:p>
    <w:p>
      <w:pPr>
        <w:pStyle w:val="Heading2"/>
      </w:pPr>
      <w:r>
        <w:t>MigrationProcessType</w:t>
      </w:r>
    </w:p>
    <w:p>
      <w:r>
        <w:t>- NoMatter</w:t>
      </w:r>
    </w:p>
    <w:p>
      <w:r>
        <w:t>- Installation</w:t>
      </w:r>
    </w:p>
    <w:p>
      <w:r>
        <w:t>- Update</w:t>
      </w:r>
    </w:p>
    <w:p>
      <w:pPr>
        <w:pStyle w:val="Heading2"/>
      </w:pPr>
      <w:r>
        <w:t>UpdateMigrationType</w:t>
      </w:r>
    </w:p>
    <w:p>
      <w:r>
        <w:t>- Data</w:t>
      </w:r>
    </w:p>
    <w:p>
      <w:r>
        <w:t>- Localization</w:t>
      </w:r>
    </w:p>
    <w:p>
      <w:r>
        <w:t>- Settings</w:t>
      </w:r>
    </w:p>
    <w:p>
      <w:pPr>
        <w:pStyle w:val="Heading2"/>
      </w:pPr>
      <w:r>
        <w:t>CrudAction</w:t>
      </w:r>
    </w:p>
    <w:p>
      <w:r>
        <w:t>- Create</w:t>
      </w:r>
    </w:p>
    <w:p>
      <w:r>
        <w:t>- Read</w:t>
      </w:r>
    </w:p>
    <w:p>
      <w:r>
        <w:t>- Update</w:t>
      </w:r>
    </w:p>
    <w:p>
      <w:r>
        <w:t>- Delete</w:t>
      </w:r>
    </w:p>
    <w:p>
      <w:pPr>
        <w:pStyle w:val="Heading1"/>
      </w:pPr>
      <w:r>
        <w:t>Services &amp; Interfaces</w:t>
      </w:r>
    </w:p>
    <w:p>
      <w:pPr>
        <w:pStyle w:val="Heading2"/>
      </w:pPr>
      <w:r>
        <w:t>ICacheKeyService</w:t>
      </w:r>
    </w:p>
    <w:p>
      <w:r>
        <w:t>App.Core.Caching.CacheKey PrepareKey(App.Core.Caching.CacheKey cacheKey, object[] cacheKeyParameters)</w:t>
      </w:r>
    </w:p>
    <w:p>
      <w:r>
        <w:t>App.Core.Caching.CacheKey PrepareKeyForDefaultCache(App.Core.Caching.CacheKey cacheKey, object[] cacheKeyParameters)</w:t>
      </w:r>
    </w:p>
    <w:p>
      <w:pPr>
        <w:pStyle w:val="Heading2"/>
      </w:pPr>
      <w:r>
        <w:t>IAuditTrailService</w:t>
      </w:r>
    </w:p>
    <w:p>
      <w:r>
        <w:t>System.Threading.Tasks.Task&lt;App.Services.Common.ServiceResult&gt; LogAsync(App.Core.Domain.Audit.AuditTrail entry)</w:t>
      </w:r>
    </w:p>
    <w:p>
      <w:r>
        <w:t>System.Threading.Tasks.Task&lt;App.Services.Common.ServiceResult&gt; LogCreateAsync(string entityName, int entityId, int userId, string comment)</w:t>
      </w:r>
    </w:p>
    <w:p>
      <w:r>
        <w:t>System.Threading.Tasks.Task&lt;App.Services.Common.ServiceResult&gt; LogUpdateAsync(string entityName, int entityId, int userId, string field, string oldValue, string newValue, string comment)</w:t>
      </w:r>
    </w:p>
    <w:p>
      <w:r>
        <w:t>System.Threading.Tasks.Task&lt;App.Services.Common.ServiceResult&gt; LogDeleteAsync(string entityName, int entityId, int userId, string comment)</w:t>
      </w:r>
    </w:p>
    <w:p>
      <w:r>
        <w:t>System.Threading.Tasks.Task&lt;App.Services.Common.PagedResult&lt;App.Core.Domain.Audit.AuditTrail&gt;&gt; SearchAsync(System.DateTime? fromUtc, System.DateTime? toUtc, int? changedByUserId, string entityName, int? entityId, string fieldName, App.Core.Domain.Audit.AuditActionType? action, int pageIndex, int pageSize)</w:t>
      </w:r>
    </w:p>
    <w:p>
      <w:pPr>
        <w:pStyle w:val="Heading2"/>
      </w:pPr>
      <w:r>
        <w:t>ICalendarService</w:t>
      </w:r>
    </w:p>
    <w:p>
      <w:r>
        <w:t>System.Threading.Tasks.Task&lt;App.Services.Common.ServiceResult&lt;App.Core.Domain.Directory.CalendarEvent&gt;&gt; GetAsync(int id)</w:t>
      </w:r>
    </w:p>
    <w:p>
      <w:r>
        <w:t>System.Threading.Tasks.Task&lt;App.Services.Common.ServiceResult&lt;System.Collections.Generic.IReadOnlyList&lt;App.Core.Domain.Directory.CalendarEvent&gt;&gt;&gt; GetRangeAsync(System.DateTime fromUtc, System.DateTime toUtc)</w:t>
      </w:r>
    </w:p>
    <w:p>
      <w:r>
        <w:t>System.Threading.Tasks.Task&lt;App.Services.Common.ServiceResult&lt;App.Core.Domain.Directory.CalendarEvent&gt;&gt; CreateAsync(App.Core.Domain.Directory.CalendarEvent model)</w:t>
      </w:r>
    </w:p>
    <w:p>
      <w:r>
        <w:t>System.Threading.Tasks.Task&lt;App.Services.Common.ServiceResult&gt; UpdateAsync(int id, App.Core.Domain.Directory.CalendarEvent model)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ILanguageService</w:t>
      </w:r>
    </w:p>
    <w:p>
      <w:r>
        <w:t>System.Threading.Tasks.Task&lt;App.Core.Domain.Localization.Language&gt; GetByIdAsync(int id)</w:t>
      </w:r>
    </w:p>
    <w:p>
      <w:r>
        <w:t>System.Threading.Tasks.Task&lt;System.Collections.Generic.IList&lt;App.Core.Domain.Localization.Language&gt;&gt; GetAllAsync(bool onlyPublished)</w:t>
      </w:r>
    </w:p>
    <w:p>
      <w:r>
        <w:t>System.Threading.Tasks.Task InsertAsync(App.Core.Domain.Localization.Language language)</w:t>
      </w:r>
    </w:p>
    <w:p>
      <w:r>
        <w:t>System.Threading.Tasks.Task UpdateAsync(App.Core.Domain.Localization.Language language)</w:t>
      </w:r>
    </w:p>
    <w:p>
      <w:r>
        <w:t>System.Threading.Tasks.Task DeleteAsync(App.Core.Domain.Localization.Language language)</w:t>
      </w:r>
    </w:p>
    <w:p>
      <w:r>
        <w:t>System.Threading.Tasks.Task&lt;App.Core.Domain.Localization.Language&gt; GetCurrentLanguageAsync()</w:t>
      </w:r>
    </w:p>
    <w:p>
      <w:r>
        <w:t>System.Threading.Tasks.Task SetCurrentLanguageAsync(int languageId)</w:t>
      </w:r>
    </w:p>
    <w:p>
      <w:pPr>
        <w:pStyle w:val="Heading2"/>
      </w:pPr>
      <w:r>
        <w:t>ILocalizationService</w:t>
      </w:r>
    </w:p>
    <w:p>
      <w:r>
        <w:t>System.Threading.Tasks.Task&lt;string&gt; GetResourceAsync(string key, string defaultValue)</w:t>
      </w:r>
    </w:p>
    <w:p>
      <w:r>
        <w:t>System.Threading.Tasks.Task&lt;App.Core.Domain.Localization.LocaleStringResource&gt; GetByIdAsync(int id)</w:t>
      </w:r>
    </w:p>
    <w:p>
      <w:r>
        <w:t>System.Threading.Tasks.Task&lt;App.Core.Domain.Localization.LocaleStringResource&gt; GetByNameAsync(string resourceName, int languageId)</w:t>
      </w:r>
    </w:p>
    <w:p>
      <w:r>
        <w:t>System.Threading.Tasks.Task&lt;System.Collections.Generic.IList&lt;App.Core.Domain.Localization.LocaleStringResource&gt;&gt; GetAllResourcesAsync(int languageId)</w:t>
      </w:r>
    </w:p>
    <w:p>
      <w:r>
        <w:t>System.Threading.Tasks.Task InsertResourceAsync(App.Core.Domain.Localization.LocaleStringResource resource)</w:t>
      </w:r>
    </w:p>
    <w:p>
      <w:r>
        <w:t>System.Threading.Tasks.Task UpdateResourceAsync(App.Core.Domain.Localization.LocaleStringResource resource)</w:t>
      </w:r>
    </w:p>
    <w:p>
      <w:r>
        <w:t>System.Threading.Tasks.Task DeleteResourceAsync(App.Core.Domain.Localization.LocaleStringResource resource)</w:t>
      </w:r>
    </w:p>
    <w:p>
      <w:r>
        <w:t>System.Threading.Tasks.Task&lt;string&gt; GetLocalizedEnumAsync(TEnum enumValue)</w:t>
      </w:r>
    </w:p>
    <w:p>
      <w:r>
        <w:t>string FormatMessage(string template, object[] args)</w:t>
      </w:r>
    </w:p>
    <w:p>
      <w:pPr>
        <w:pStyle w:val="Heading2"/>
      </w:pPr>
      <w:r>
        <w:t>ICorrespondenceService</w:t>
      </w:r>
    </w:p>
    <w:p>
      <w:r>
        <w:t>System.Threading.Tasks.Task&lt;App.Services.Common.ServiceResult&lt;App.Core.Domain.Correspondences.Correspondence&gt;&gt; GetAsync(int id)</w:t>
      </w:r>
    </w:p>
    <w:p>
      <w:r>
        <w:t>System.Threading.Tasks.Task&lt;App.Services.Common.ServiceResult&lt;System.Collections.Generic.IReadOnlyList&lt;App.Core.Domain.Correspondences.Correspondence&gt;&gt;&gt; InboxAsync(int userId)</w:t>
      </w:r>
    </w:p>
    <w:p>
      <w:r>
        <w:t>System.Threading.Tasks.Task&lt;App.Services.Common.ServiceResult&lt;System.Collections.Generic.IReadOnlyList&lt;App.Core.Domain.Correspondences.Correspondence&gt;&gt;&gt; OutboxAsync(int userId)</w:t>
      </w:r>
    </w:p>
    <w:p>
      <w:r>
        <w:t>System.Threading.Tasks.Task&lt;App.Services.Common.ServiceResult&lt;App.Core.Domain.Correspondences.Correspondence&gt;&gt; SendAsync(App.Core.Domain.Correspondences.Correspondence model)</w:t>
      </w:r>
    </w:p>
    <w:p>
      <w:r>
        <w:t>System.Threading.Tasks.Task&lt;App.Services.Common.ServiceResult&gt; MarkAsAsync(int id, string status)</w:t>
      </w:r>
    </w:p>
    <w:p>
      <w:pPr>
        <w:pStyle w:val="Heading2"/>
      </w:pPr>
      <w:r>
        <w:t>ICountryService</w:t>
      </w:r>
    </w:p>
    <w:p>
      <w:r>
        <w:t>System.Threading.Tasks.Task&lt;App.Core.Domain.Directory.Country&gt; GetByIdAsync(int id)</w:t>
      </w:r>
    </w:p>
    <w:p>
      <w:r>
        <w:t>System.Threading.Tasks.Task&lt;System.Collections.Generic.IList&lt;App.Core.Domain.Directory.Country&gt;&gt; GetAllAsync(bool onlyActive)</w:t>
      </w:r>
    </w:p>
    <w:p>
      <w:r>
        <w:t>System.Threading.Tasks.Task&lt;App.Services.Common.ServiceResult&lt;App.Core.Domain.Directory.Country&gt;&gt; InsertAsync(App.Core.Domain.Directory.Country country)</w:t>
      </w:r>
    </w:p>
    <w:p>
      <w:r>
        <w:t>System.Threading.Tasks.Task&lt;App.Services.Common.ServiceResult&lt;App.Core.Domain.Directory.Country&gt;&gt; UpdateAsync(App.Core.Domain.Directory.Country country)</w:t>
      </w:r>
    </w:p>
    <w:p>
      <w:r>
        <w:t>System.Threading.Tasks.Task&lt;App.Services.Common.ServiceResult&gt; DeleteAsync(int id)</w:t>
      </w:r>
    </w:p>
    <w:p>
      <w:r>
        <w:t>System.Threading.Tasks.Task&lt;App.Core.Domain.Directory.Country&gt; GetByCodeAsync(string twoLetterIsoCode)</w:t>
      </w:r>
    </w:p>
    <w:p>
      <w:r>
        <w:t>System.Threading.Tasks.Task&lt;App.Core.Domain.Directory.Country&gt; GetByNameAsync(string name)</w:t>
      </w:r>
    </w:p>
    <w:p>
      <w:r>
        <w:t>System.Threading.Tasks.Task&lt;App.Services.Common.PagedResult&lt;App.Core.Domain.Directory.Country&gt;&gt; SearchAsync(string keyword, bool? isActive, int pageIndex, int pageSize)</w:t>
      </w:r>
    </w:p>
    <w:p>
      <w:r>
        <w:t>System.Threading.Tasks.Task&lt;System.Collections.Generic.IList&lt;App.Core.Domain.Directory.StateProvince&gt;&gt; GetStatesByCountryIdAsync(int countryId)</w:t>
      </w:r>
    </w:p>
    <w:p>
      <w:r>
        <w:t>System.Threading.Tasks.Task&lt;bool&gt; ExistsAsync(string twoLetterIsoCode)</w:t>
      </w:r>
    </w:p>
    <w:p>
      <w:pPr>
        <w:pStyle w:val="Heading2"/>
      </w:pPr>
      <w:r>
        <w:t>IStateProvinceService</w:t>
      </w:r>
    </w:p>
    <w:p>
      <w:r>
        <w:t>System.Threading.Tasks.Task&lt;App.Core.Domain.Directory.StateProvince&gt; GetByIdAsync(int id)</w:t>
      </w:r>
    </w:p>
    <w:p>
      <w:r>
        <w:t>System.Threading.Tasks.Task&lt;System.Collections.Generic.IList&lt;App.Core.Domain.Directory.StateProvince&gt;&gt; GetByCountryIdAsync(int countryId)</w:t>
      </w:r>
    </w:p>
    <w:p>
      <w:r>
        <w:t>System.Threading.Tasks.Task&lt;App.Services.Common.ServiceResult&lt;App.Core.Domain.Directory.StateProvince&gt;&gt; InsertAsync(App.Core.Domain.Directory.StateProvince state)</w:t>
      </w:r>
    </w:p>
    <w:p>
      <w:r>
        <w:t>System.Threading.Tasks.Task&lt;App.Services.Common.ServiceResult&lt;App.Core.Domain.Directory.StateProvince&gt;&gt; UpdateAsync(App.Core.Domain.Directory.StateProvince state)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IFileValidationService</w:t>
      </w:r>
    </w:p>
    <w:p>
      <w:r>
        <w:t>System.Threading.Tasks.Task&lt;bool&gt; ValidateAsync(string fileName, long contentLengthBytes)</w:t>
      </w:r>
    </w:p>
    <w:p>
      <w:r>
        <w:t>void Configure(long maxSizeBytes, string[] allowedExtensions)</w:t>
      </w:r>
    </w:p>
    <w:p>
      <w:pPr>
        <w:pStyle w:val="Heading2"/>
      </w:pPr>
      <w:r>
        <w:t>IGenericAttributeService</w:t>
      </w:r>
    </w:p>
    <w:p>
      <w:r>
        <w:t>System.Threading.Tasks.Task&lt;System.Collections.Generic.IList&lt;App.Core.Domain.Common.GenericAttribute&gt;&gt; GetAttributesForEntityAsync(int entityId, string entityName)</w:t>
      </w:r>
    </w:p>
    <w:p>
      <w:r>
        <w:t>System.Threading.Tasks.Task&lt;App.Core.Domain.Common.GenericAttribute&gt; GetAttributeAsync(int entityId, string entityName, string key)</w:t>
      </w:r>
    </w:p>
    <w:p>
      <w:r>
        <w:t>System.Threading.Tasks.Task SetAttributeAsync(int entityId, string entityName, string key, T value)</w:t>
      </w:r>
    </w:p>
    <w:p>
      <w:r>
        <w:t>System.Threading.Tasks.Task DeleteAttributeAsync(int entityId, string entityName, string key)</w:t>
      </w:r>
    </w:p>
    <w:p>
      <w:pPr>
        <w:pStyle w:val="Heading2"/>
      </w:pPr>
      <w:r>
        <w:t>IInstallationService</w:t>
      </w:r>
    </w:p>
    <w:p>
      <w:r>
        <w:t>System.Threading.Tasks.Task InstallRequiredDataAsync()</w:t>
      </w:r>
    </w:p>
    <w:p>
      <w:r>
        <w:t>System.Threading.Tasks.Task InstallSampleDataAsync()</w:t>
      </w:r>
    </w:p>
    <w:p>
      <w:pPr>
        <w:pStyle w:val="Heading2"/>
      </w:pPr>
      <w:r>
        <w:t>IInstitutionService</w:t>
      </w:r>
    </w:p>
    <w:p>
      <w:r>
        <w:t>System.Threading.Tasks.Task&lt;App.Core.Domain.Institutions.Institution&gt; GetByIdAsync(int id)</w:t>
      </w:r>
    </w:p>
    <w:p>
      <w:r>
        <w:t>System.Threading.Tasks.Task&lt;System.Collections.Generic.IList&lt;App.Core.Domain.Institutions.Institution&gt;&gt; GetAllAsync()</w:t>
      </w:r>
    </w:p>
    <w:p>
      <w:r>
        <w:t>System.Threading.Tasks.Task&lt;App.Services.Common.ServiceResult&lt;App.Core.Domain.Institutions.Institution&gt;&gt; InsertAsync(App.Core.Domain.Institutions.Institution institution)</w:t>
      </w:r>
    </w:p>
    <w:p>
      <w:r>
        <w:t>System.Threading.Tasks.Task&lt;App.Services.Common.ServiceResult&lt;App.Core.Domain.Institutions.Institution&gt;&gt; UpdateAsync(App.Core.Domain.Institutions.Institution institution)</w:t>
      </w:r>
    </w:p>
    <w:p>
      <w:r>
        <w:t>System.Threading.Tasks.Task&lt;App.Services.Common.ServiceResult&gt; DeleteAsync(int id)</w:t>
      </w:r>
    </w:p>
    <w:p>
      <w:r>
        <w:t>System.Threading.Tasks.Task&lt;bool&gt; ExistsAsync(string institutionName, string licenseNumber)</w:t>
      </w:r>
    </w:p>
    <w:p>
      <w:r>
        <w:t>System.Threading.Tasks.Task&lt;bool&gt; IsValidForRegistrationAsync(int institutionId)</w:t>
      </w:r>
    </w:p>
    <w:p>
      <w:r>
        <w:t>System.Threading.Tasks.Task&lt;System.Collections.Generic.IList&lt;App.Core.Domain.Registrations.Registration&gt;&gt; GetRegistrationsAsync(int institutionId)</w:t>
      </w:r>
    </w:p>
    <w:p>
      <w:r>
        <w:t>System.Threading.Tasks.Task&lt;App.Core.Domain.Registrations.Registration&gt; GetLatestRegistrationAsync(int institutionId)</w:t>
      </w:r>
    </w:p>
    <w:p>
      <w:r>
        <w:t>System.Threading.Tasks.Task&lt;App.Services.Common.PagedResult&lt;App.Core.Domain.Institutions.Institution&gt;&gt; SearchAsync(string name, string licenseNumber, int? countryId, App.Core.Domain.Ref.LicenseSector? licenseSector, App.Core.Domain.Ref.FinancialDomain? financialDomain, int pageIndex, int pageSize)</w:t>
      </w:r>
    </w:p>
    <w:p>
      <w:r>
        <w:t>System.Threading.Tasks.Task&lt;System.Collections.Generic.IDictionary&lt;App.Core.Domain.Ref.LicenseSector, int&gt;&gt; GetInstitutionCountBySectorAsync()</w:t>
      </w:r>
    </w:p>
    <w:p>
      <w:r>
        <w:t>System.Threading.Tasks.Task&lt;System.Collections.Generic.IDictionary&lt;int, int&gt;&gt; GetInstitutionCountByCountryAsync()</w:t>
      </w:r>
    </w:p>
    <w:p>
      <w:pPr>
        <w:pStyle w:val="Heading2"/>
      </w:pPr>
      <w:r>
        <w:t>ILookupService</w:t>
      </w:r>
    </w:p>
    <w:p>
      <w:r>
        <w:t>System.Threading.Tasks.Task&lt;System.Collections.Generic.IList&lt;App.Core.Domain.Ref.BusinessScaleRange&gt;&gt; GetBusinessScaleRangesAsync()</w:t>
      </w:r>
    </w:p>
    <w:p>
      <w:r>
        <w:t>System.Threading.Tasks.Task&lt;App.Core.Domain.Ref.BusinessScaleRange&gt; GetBusinessScaleRangeByIdAsync(int id)</w:t>
      </w:r>
    </w:p>
    <w:p>
      <w:r>
        <w:t>System.Threading.Tasks.Task&lt;App.Core.Domain.Ref.BusinessScaleRange&gt; FindBusinessScaleRangeAsync(int employeesCount)</w:t>
      </w:r>
    </w:p>
    <w:p>
      <w:r>
        <w:t>System.Threading.Tasks.Task&lt;System.Collections.Generic.IList&lt;App.Core.Domain.Ref.EmployeeRange&gt;&gt; GetEmployeeRangesAsync()</w:t>
      </w:r>
    </w:p>
    <w:p>
      <w:r>
        <w:t>System.Threading.Tasks.Task&lt;App.Core.Domain.Ref.EmployeeRange&gt; GetEmployeeRangeByIdAsync(int id)</w:t>
      </w:r>
    </w:p>
    <w:p>
      <w:r>
        <w:t>System.Threading.Tasks.Task&lt;App.Core.Domain.Ref.EmployeeRange&gt; FindEmployeeRangeAsync(int employeesCount)</w:t>
      </w:r>
    </w:p>
    <w:p>
      <w:r>
        <w:t>System.Threading.Tasks.Task&lt;System.Collections.Generic.IList&lt;string&gt;&gt; GetLicenseTypesAsync()</w:t>
      </w:r>
    </w:p>
    <w:p>
      <w:r>
        <w:t>System.Threading.Tasks.Task&lt;System.Collections.Generic.IList&lt;string&gt;&gt; GetLicenseSectorsAsync()</w:t>
      </w:r>
    </w:p>
    <w:p>
      <w:r>
        <w:t>System.Threading.Tasks.Task&lt;System.Collections.Generic.IList&lt;string&gt;&gt; GetFinancialDomainsAsync()</w:t>
      </w:r>
    </w:p>
    <w:p>
      <w:r>
        <w:t>System.Threading.Tasks.Task ClearLookupCacheAsync()</w:t>
      </w:r>
    </w:p>
    <w:p>
      <w:pPr>
        <w:pStyle w:val="Heading2"/>
      </w:pPr>
      <w:r>
        <w:t>INotificationService</w:t>
      </w:r>
    </w:p>
    <w:p>
      <w:r>
        <w:t>System.Threading.Tasks.Task SendAsync(int? registrationId, App.Core.Domain.Notifications.NotificationEvent eventType, int triggeredByUserId, int recipientUserId, App.Core.Domain.Notifications.NotificationChannel channel, System.Collections.Generic.IDictionary&lt;string, string&gt; tokens)</w:t>
      </w:r>
    </w:p>
    <w:p>
      <w:r>
        <w:t>System.Threading.Tasks.Task&lt;System.Collections.Generic.IList&lt;App.Core.Domain.Notifications.NotificationLog&gt;&gt; GetLogsByUserAsync(int userId)</w:t>
      </w:r>
    </w:p>
    <w:p>
      <w:r>
        <w:t>System.Threading.Tasks.Task MarkAsReadAsync(int notificationId, int userId)</w:t>
      </w:r>
    </w:p>
    <w:p>
      <w:r>
        <w:t>System.Threading.Tasks.Task RetryFailedAsync(int maxAttempts)</w:t>
      </w:r>
    </w:p>
    <w:p>
      <w:pPr>
        <w:pStyle w:val="Heading2"/>
      </w:pPr>
      <w:r>
        <w:t>IContactService</w:t>
      </w:r>
    </w:p>
    <w:p>
      <w:r>
        <w:t>System.Threading.Tasks.Task&lt;App.Core.Domain.Registrations.FIContact&gt; GetByIdAsync(int id)</w:t>
      </w:r>
    </w:p>
    <w:p>
      <w:r>
        <w:t>System.Threading.Tasks.Task&lt;System.Collections.Generic.IList&lt;App.Core.Domain.Registrations.FIContact&gt;&gt; GetByRegistrationIdAsync(int registrationId)</w:t>
      </w:r>
    </w:p>
    <w:p>
      <w:r>
        <w:t>System.Threading.Tasks.Task&lt;App.Services.Common.ServiceResult&lt;App.Core.Domain.Registrations.FIContact&gt;&gt; InsertAsync(App.Core.Domain.Registrations.FIContact contact)</w:t>
      </w:r>
    </w:p>
    <w:p>
      <w:r>
        <w:t>System.Threading.Tasks.Task&lt;App.Services.Common.ServiceResult&lt;App.Core.Domain.Registrations.FIContact&gt;&gt; UpdateAsync(App.Core.Domain.Registrations.FIContact contact)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IDocumentService</w:t>
      </w:r>
    </w:p>
    <w:p>
      <w:r>
        <w:t>System.Threading.Tasks.Task&lt;App.Core.Domain.Registrations.FIDocument&gt; GetByIdAsync(int id)</w:t>
      </w:r>
    </w:p>
    <w:p>
      <w:r>
        <w:t>System.Threading.Tasks.Task&lt;System.Collections.Generic.IList&lt;App.Core.Domain.Registrations.FIDocument&gt;&gt; GetByRegistrationIdAsync(int registrationId)</w:t>
      </w:r>
    </w:p>
    <w:p>
      <w:r>
        <w:t>System.Threading.Tasks.Task&lt;App.Services.Common.ServiceResult&lt;App.Core.Domain.Registrations.FIDocument&gt;&gt; InsertAsync(App.Core.Domain.Registrations.FIDocument document)</w:t>
      </w:r>
    </w:p>
    <w:p>
      <w:r>
        <w:t>System.Threading.Tasks.Task&lt;App.Services.Common.ServiceResult&lt;App.Core.Domain.Registrations.FIDocument&gt;&gt; UpdateAsync(App.Core.Domain.Registrations.FIDocument document)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IRegistrationActionHintsService</w:t>
      </w:r>
    </w:p>
    <w:p>
      <w:r>
        <w:t>System.Threading.Tasks.Task&lt;System.Collections.Generic.IList&lt;App.Core.Domain.Registrations.RegistrationAction&gt;&gt; GetAvailableActionsAsync(App.Core.Domain.Registrations.Registration registration, int currentUserId, string currentUserRole)</w:t>
      </w:r>
    </w:p>
    <w:p>
      <w:r>
        <w:t>System.Threading.Tasks.Task&lt;System.Collections.Generic.IList&lt;App.Core.Domain.Registrations.RegistrationStatus&gt;&gt; GetNextStatusesAsync(App.Core.Domain.Registrations.RegistrationStatus currentStatus, string currentUserRole)</w:t>
      </w:r>
    </w:p>
    <w:p>
      <w:r>
        <w:t>System.Threading.Tasks.Task&lt;App.Services.Common.ServiceResult&lt;System.Collections.Generic.IList&lt;string&gt;&gt;&gt; GetValidationHintsAsync(int registrationId)</w:t>
      </w:r>
    </w:p>
    <w:p>
      <w:r>
        <w:t>System.Threading.Tasks.Task&lt;System.Collections.Generic.IList&lt;int&gt;&gt; GetNotificationRecipientsAsync(App.Core.Domain.Registrations.Registration registration, App.Core.Domain.Registrations.RegistrationAction action, int performedByUserId)</w:t>
      </w:r>
    </w:p>
    <w:p>
      <w:pPr>
        <w:pStyle w:val="Heading2"/>
      </w:pPr>
      <w:r>
        <w:t>IRegistrationSearchService</w:t>
      </w:r>
    </w:p>
    <w:p>
      <w:r>
        <w:t>System.Threading.Tasks.Task&lt;App.Services.Common.PagedResult&lt;App.Core.Domain.Registrations.Registration&gt;&gt; SearchAsync(string institutionName, string licenseNumber, int? countryId, App.Core.Domain.Registrations.RegistrationStatus? status, App.Core.Domain.Ref.LicenseType? licenseType, App.Core.Domain.Ref.LicenseSector? licenseSector, App.Core.Domain.Ref.FinancialDomain? financialDomain, System.DateTime? createdFromUtc, System.DateTime? createdToUtc, int pageIndex, int pageSize)</w:t>
      </w:r>
    </w:p>
    <w:p>
      <w:pPr>
        <w:pStyle w:val="Heading2"/>
      </w:pPr>
      <w:r>
        <w:t>IRegistrationService</w:t>
      </w:r>
    </w:p>
    <w:p>
      <w:r>
        <w:t>System.Threading.Tasks.Task&lt;App.Core.Domain.Registrations.Registration&gt; GetByIdAsync(int id)</w:t>
      </w:r>
    </w:p>
    <w:p>
      <w:r>
        <w:t>System.Threading.Tasks.Task&lt;System.Collections.Generic.IList&lt;App.Core.Domain.Registrations.Registration&gt;&gt; GetAllAsync()</w:t>
      </w:r>
    </w:p>
    <w:p>
      <w:r>
        <w:t>System.Threading.Tasks.Task&lt;App.Services.Common.ServiceResult&lt;App.Core.Domain.Registrations.Registration&gt;&gt; InsertAsync(App.Core.Domain.Registrations.Registration registration)</w:t>
      </w:r>
    </w:p>
    <w:p>
      <w:r>
        <w:t>System.Threading.Tasks.Task&lt;App.Services.Common.ServiceResult&lt;App.Core.Domain.Registrations.Registration&gt;&gt; UpdateAsync(App.Core.Domain.Registrations.Registration registration)</w:t>
      </w:r>
    </w:p>
    <w:p>
      <w:r>
        <w:t>System.Threading.Tasks.Task&lt;App.Services.Common.ServiceResult&gt; DeleteAsync(int id)</w:t>
      </w:r>
    </w:p>
    <w:p>
      <w:r>
        <w:t>System.Threading.Tasks.Task&lt;App.Services.Common.ServiceResult&gt; SubmitAsync(int registrationId, int performedByUserId, string remarks)</w:t>
      </w:r>
    </w:p>
    <w:p>
      <w:r>
        <w:t>System.Threading.Tasks.Task&lt;App.Services.Common.ServiceResult&gt; ValidateAsync(int registrationId, int performedByUserId, App.Core.Domain.Registrations.ValidationStatus status, string remarks)</w:t>
      </w:r>
    </w:p>
    <w:p>
      <w:r>
        <w:t>System.Threading.Tasks.Task&lt;App.Services.Common.ServiceResult&gt; ApproveAsync(int registrationId, int performedByUserId, App.Core.Domain.Registrations.ApprovalStatus status, string remarks)</w:t>
      </w:r>
    </w:p>
    <w:p>
      <w:r>
        <w:t>System.Threading.Tasks.Task&lt;App.Services.Common.ServiceResult&gt; AuditAsync(int registrationId, int performedByUserId, App.Core.Domain.Registrations.AuditStatus status, string remarks)</w:t>
      </w:r>
    </w:p>
    <w:p>
      <w:r>
        <w:t>System.Threading.Tasks.Task&lt;App.Services.Common.ServiceResult&gt; ReturnForEditAsync(int registrationId, int performedByUserId, string remarks)</w:t>
      </w:r>
    </w:p>
    <w:p>
      <w:r>
        <w:t>System.Threading.Tasks.Task&lt;App.Services.Common.ServiceResult&gt; RejectAsync(int registrationId, int performedByUserId, string remarks)</w:t>
      </w:r>
    </w:p>
    <w:p>
      <w:r>
        <w:t>System.Threading.Tasks.Task&lt;App.Services.Common.ServiceResult&gt; ArchiveAsync(int registrationId, int performedByUserId, string remarks)</w:t>
      </w:r>
    </w:p>
    <w:p>
      <w:r>
        <w:t>System.Threading.Tasks.Task&lt;App.Services.Common.ServiceResult&gt; FinalSubmissionAsync(int registrationId, int performedByUserId, string remarks)</w:t>
      </w:r>
    </w:p>
    <w:p>
      <w:r>
        <w:t>System.Threading.Tasks.Task&lt;System.Collections.Generic.IList&lt;App.Core.Domain.Registrations.FIContact&gt;&gt; GetContactsByRegistrationIdAsync(int registrationId)</w:t>
      </w:r>
    </w:p>
    <w:p>
      <w:r>
        <w:t>System.Threading.Tasks.Task&lt;System.Collections.Generic.IList&lt;App.Core.Domain.Registrations.FIDocument&gt;&gt; GetDocumentsByRegistrationIdAsync(int registrationId)</w:t>
      </w:r>
    </w:p>
    <w:p>
      <w:r>
        <w:t>System.Threading.Tasks.Task&lt;App.Services.Common.ServiceResult&gt; AddContactAsync(int registrationId, App.Core.Domain.Registrations.FIContact contact)</w:t>
      </w:r>
    </w:p>
    <w:p>
      <w:r>
        <w:t>System.Threading.Tasks.Task&lt;App.Services.Common.ServiceResult&gt; AddDocumentAsync(int registrationId, App.Core.Domain.Registrations.FIDocument document)</w:t>
      </w:r>
    </w:p>
    <w:p>
      <w:r>
        <w:t>System.Threading.Tasks.Task&lt;bool&gt; CheckDuplicateAsync(string institutionName, string licenseNumber)</w:t>
      </w:r>
    </w:p>
    <w:p>
      <w:r>
        <w:t>System.Threading.Tasks.Task&lt;System.Collections.Generic.IList&lt;App.Core.Domain.Registrations.FIRegistrationStatusLog&gt;&gt; GetStatusHistoryAsync(int registrationId)</w:t>
      </w:r>
    </w:p>
    <w:p>
      <w:r>
        <w:t>System.Threading.Tasks.Task NotifyAsync(int registrationId, App.Core.Domain.Notifications.NotificationEvent eventType, int triggeredByUserId, int recipientUserId, App.Core.Domain.Notifications.NotificationChannel channel, string customMessage)</w:t>
      </w:r>
    </w:p>
    <w:p>
      <w:pPr>
        <w:pStyle w:val="Heading2"/>
      </w:pPr>
      <w:r>
        <w:t>IRegistrationStatusLogService</w:t>
      </w:r>
    </w:p>
    <w:p>
      <w:r>
        <w:t>System.Threading.Tasks.Task&lt;App.Core.Domain.Registrations.FIRegistrationStatusLog&gt; GetByIdAsync(int id)</w:t>
      </w:r>
    </w:p>
    <w:p>
      <w:r>
        <w:t>System.Threading.Tasks.Task&lt;System.Collections.Generic.IList&lt;App.Core.Domain.Registrations.FIRegistrationStatusLog&gt;&gt; GetByRegistrationIdAsync(int registrationId)</w:t>
      </w:r>
    </w:p>
    <w:p>
      <w:r>
        <w:t>System.Threading.Tasks.Task&lt;App.Services.Common.ServiceResult&lt;App.Core.Domain.Registrations.FIRegistrationStatusLog&gt;&gt; InsertAsync(App.Core.Domain.Registrations.FIRegistrationStatusLog log)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IRegistrationWorkflowService</w:t>
      </w:r>
    </w:p>
    <w:p>
      <w:r>
        <w:t>System.Threading.Tasks.Task&lt;App.Services.Common.ServiceResult&gt; SubmitAsync(int registrationId, int performedByUserId, int recipientUserId)</w:t>
      </w:r>
    </w:p>
    <w:p>
      <w:r>
        <w:t>System.Threading.Tasks.Task&lt;App.Services.Common.ServiceResult&gt; ValidateAsync(int registrationId, int performedByUserId, int recipientUserId, App.Core.Domain.Registrations.ValidationStatus status)</w:t>
      </w:r>
    </w:p>
    <w:p>
      <w:r>
        <w:t>System.Threading.Tasks.Task&lt;App.Services.Common.ServiceResult&gt; ApproveAsync(int registrationId, int performedByUserId, int recipientUserId, App.Core.Domain.Registrations.ApprovalStatus status)</w:t>
      </w:r>
    </w:p>
    <w:p>
      <w:r>
        <w:t>System.Threading.Tasks.Task&lt;App.Services.Common.ServiceResult&gt; AuditAsync(int registrationId, int performedByUserId, int recipientUserId, App.Core.Domain.Registrations.AuditStatus status)</w:t>
      </w:r>
    </w:p>
    <w:p>
      <w:r>
        <w:t>System.Threading.Tasks.Task&lt;App.Services.Common.ServiceResult&gt; ReturnForEditAsync(int registrationId, int performedByUserId, int recipientUserId)</w:t>
      </w:r>
    </w:p>
    <w:p>
      <w:r>
        <w:t>System.Threading.Tasks.Task&lt;App.Services.Common.ServiceResult&gt; RejectAsync(int registrationId, int performedByUserId, int recipientUserId)</w:t>
      </w:r>
    </w:p>
    <w:p>
      <w:r>
        <w:t>System.Threading.Tasks.Task&lt;App.Services.Common.ServiceResult&gt; ArchiveAsync(int registrationId, int performedByUserId, int recipientUserId)</w:t>
      </w:r>
    </w:p>
    <w:p>
      <w:r>
        <w:t>System.Threading.Tasks.Task&lt;App.Services.Common.ServiceResult&gt; FinalSubmissionAsync(int registrationId, int performedByUserId, int recipientUserId)</w:t>
      </w:r>
    </w:p>
    <w:p>
      <w:pPr>
        <w:pStyle w:val="Heading2"/>
      </w:pPr>
      <w:r>
        <w:t>IReportService</w:t>
      </w:r>
    </w:p>
    <w:p>
      <w:r>
        <w:t>System.Threading.Tasks.Task&lt;App.Services.Common.ServiceResult&lt;App.Core.Domain.Reports.Report&gt;&gt; GetAsync(int id)</w:t>
      </w:r>
    </w:p>
    <w:p>
      <w:r>
        <w:t>System.Threading.Tasks.Task&lt;App.Services.Common.ServiceResult&lt;System.Collections.Generic.IReadOnlyList&lt;App.Core.Domain.Reports.Report&gt;&gt;&gt; GetAllAsync(string type)</w:t>
      </w:r>
    </w:p>
    <w:p>
      <w:r>
        <w:t>System.Threading.Tasks.Task&lt;App.Services.Common.ServiceResult&lt;App.Core.Domain.Reports.Report&gt;&gt; CreateAsync(App.Core.Domain.Reports.Report model)</w:t>
      </w:r>
    </w:p>
    <w:p>
      <w:r>
        <w:t>System.Threading.Tasks.Task&lt;App.Services.Common.ServiceResult&gt; UpdateAsync(int id, App.Core.Domain.Reports.Report model)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IAccessControlService</w:t>
      </w:r>
    </w:p>
    <w:p>
      <w:r>
        <w:t>System.Threading.Tasks.Task&lt;bool&gt; CanAsync(int userId, string entity, App.Services.Security.CrudAction action)</w:t>
      </w:r>
    </w:p>
    <w:p>
      <w:r>
        <w:t>System.Threading.Tasks.Task&lt;bool&gt; CanDoAsync(int userId, string permissionSystemName)</w:t>
      </w:r>
    </w:p>
    <w:p>
      <w:pPr>
        <w:pStyle w:val="Heading2"/>
      </w:pPr>
      <w:r>
        <w:t>IAuthenticationService</w:t>
      </w:r>
    </w:p>
    <w:p>
      <w:r>
        <w:t>System.Threading.Tasks.Task&lt;App.Core.Domain.Users.User&gt; ValidateUserAsync(string username, string password)</w:t>
      </w:r>
    </w:p>
    <w:p>
      <w:r>
        <w:t>System.Threading.Tasks.Task&lt;string&gt; GenerateTokenAsync(App.Core.Domain.Users.User user)</w:t>
      </w:r>
    </w:p>
    <w:p>
      <w:r>
        <w:t>System.Threading.Tasks.Task LogoutAsync(int userId)</w:t>
      </w:r>
    </w:p>
    <w:p>
      <w:r>
        <w:t>System.Threading.Tasks.Task&lt;string&gt; RefreshTokenAsync(string token)</w:t>
      </w:r>
    </w:p>
    <w:p>
      <w:pPr>
        <w:pStyle w:val="Heading2"/>
      </w:pPr>
      <w:r>
        <w:t>IEncryptionService</w:t>
      </w:r>
    </w:p>
    <w:p>
      <w:r>
        <w:t>string CreatePasswordHash(string password, string saltKey, App.Core.Domain.Users.PasswordFormat format)</w:t>
      </w:r>
    </w:p>
    <w:p>
      <w:r>
        <w:t>string CreateSaltKey(int size)</w:t>
      </w:r>
    </w:p>
    <w:p>
      <w:r>
        <w:t>bool VerifyPassword(string enteredPassword, string storedHash, string storedSalt, App.Core.Domain.Users.PasswordFormat format)</w:t>
      </w:r>
    </w:p>
    <w:p>
      <w:r>
        <w:t>string GenerateSecureToken(int size)</w:t>
      </w:r>
    </w:p>
    <w:p>
      <w:r>
        <w:t>string EncryptText(string plainText)</w:t>
      </w:r>
    </w:p>
    <w:p>
      <w:r>
        <w:t>string DecryptText(string cipherText)</w:t>
      </w:r>
    </w:p>
    <w:p>
      <w:r>
        <w:t>string ComputeSha256(string input)</w:t>
      </w:r>
    </w:p>
    <w:p>
      <w:r>
        <w:t>string ComputeHmac(string input, string key)</w:t>
      </w:r>
    </w:p>
    <w:p>
      <w:pPr>
        <w:pStyle w:val="Heading2"/>
      </w:pPr>
      <w:r>
        <w:t>IPermissionService</w:t>
      </w:r>
    </w:p>
    <w:p>
      <w:r>
        <w:t>System.Threading.Tasks.Task&lt;App.Core.Domain.Security.Permission&gt; GetBySystemNameAsync(string systemName)</w:t>
      </w:r>
    </w:p>
    <w:p>
      <w:r>
        <w:t>System.Threading.Tasks.Task&lt;System.Collections.Generic.IList&lt;App.Core.Domain.Security.Permission&gt;&gt; GetAllAsync(bool onlyActive)</w:t>
      </w:r>
    </w:p>
    <w:p>
      <w:r>
        <w:t>System.Threading.Tasks.Task&lt;App.Services.Common.ServiceResult&lt;App.Core.Domain.Security.Permission&gt;&gt; InsertAsync(App.Core.Domain.Security.Permission permission)</w:t>
      </w:r>
    </w:p>
    <w:p>
      <w:r>
        <w:t>System.Threading.Tasks.Task&lt;App.Services.Common.ServiceResult&lt;App.Core.Domain.Security.Permission&gt;&gt; UpdateAsync(App.Core.Domain.Security.Permission permission)</w:t>
      </w:r>
    </w:p>
    <w:p>
      <w:r>
        <w:t>System.Threading.Tasks.Task&lt;App.Services.Common.ServiceResult&gt; DeleteAsync(int permissionId)</w:t>
      </w:r>
    </w:p>
    <w:p>
      <w:r>
        <w:t>System.Threading.Tasks.Task&lt;System.Collections.Generic.IList&lt;string&gt;&gt; GetPermissionsForRoleAsync(int roleId)</w:t>
      </w:r>
    </w:p>
    <w:p>
      <w:r>
        <w:t>System.Threading.Tasks.Task&lt;App.Services.Common.ServiceResult&gt; GrantPermissionToRoleAsync(int roleId, string permissionSystemName)</w:t>
      </w:r>
    </w:p>
    <w:p>
      <w:r>
        <w:t>System.Threading.Tasks.Task&lt;App.Services.Common.ServiceResult&gt; RevokePermissionFromRoleAsync(int roleId, string permissionSystemName)</w:t>
      </w:r>
    </w:p>
    <w:p>
      <w:r>
        <w:t>System.Threading.Tasks.Task&lt;System.Collections.Generic.IList&lt;string&gt;&gt; GetUserOverridesAsync(int userId, bool onlyGranted)</w:t>
      </w:r>
    </w:p>
    <w:p>
      <w:r>
        <w:t>System.Threading.Tasks.Task&lt;App.Services.Common.ServiceResult&gt; SetUserOverrideAsync(int userId, string permissionSystemName, bool isGranted)</w:t>
      </w:r>
    </w:p>
    <w:p>
      <w:r>
        <w:t>System.Threading.Tasks.Task&lt;App.Services.Common.ServiceResult&gt; RemoveUserOverrideAsync(int userId, string permissionSystemName)</w:t>
      </w:r>
    </w:p>
    <w:p>
      <w:r>
        <w:t>System.Threading.Tasks.Task&lt;bool&gt; AuthorizeAsync(int userId, string permissionSystemName)</w:t>
      </w:r>
    </w:p>
    <w:p>
      <w:pPr>
        <w:pStyle w:val="Heading2"/>
      </w:pPr>
      <w:r>
        <w:t>IRoleService</w:t>
      </w:r>
    </w:p>
    <w:p>
      <w:r>
        <w:t>System.Threading.Tasks.Task&lt;App.Core.Domain.Security.Role&gt; GetByIdAsync(int roleId)</w:t>
      </w:r>
    </w:p>
    <w:p>
      <w:r>
        <w:t>System.Threading.Tasks.Task&lt;System.Collections.Generic.IList&lt;App.Core.Domain.Security.Role&gt;&gt; GetAllAsync(bool onlyActive)</w:t>
      </w:r>
    </w:p>
    <w:p>
      <w:r>
        <w:t>System.Threading.Tasks.Task&lt;App.Services.Common.ServiceResult&lt;App.Core.Domain.Security.Role&gt;&gt; InsertAsync(App.Core.Domain.Security.Role role)</w:t>
      </w:r>
    </w:p>
    <w:p>
      <w:r>
        <w:t>System.Threading.Tasks.Task&lt;App.Services.Common.ServiceResult&lt;App.Core.Domain.Security.Role&gt;&gt; UpdateAsync(App.Core.Domain.Security.Role role)</w:t>
      </w:r>
    </w:p>
    <w:p>
      <w:r>
        <w:t>System.Threading.Tasks.Task&lt;App.Services.Common.ServiceResult&gt; DeleteAsync(int roleId)</w:t>
      </w:r>
    </w:p>
    <w:p>
      <w:r>
        <w:t>System.Threading.Tasks.Task&lt;System.Collections.Generic.IList&lt;App.Core.Domain.Security.Role&gt;&gt; GetRolesByUserIdAsync(int userId)</w:t>
      </w:r>
    </w:p>
    <w:p>
      <w:r>
        <w:t>System.Threading.Tasks.Task&lt;App.Services.Common.ServiceResult&gt; AddUserToRoleAsync(int userId, int roleId)</w:t>
      </w:r>
    </w:p>
    <w:p>
      <w:r>
        <w:t>System.Threading.Tasks.Task&lt;App.Services.Common.ServiceResult&gt; RemoveUserFromRoleAsync(int userId, int roleId)</w:t>
      </w:r>
    </w:p>
    <w:p>
      <w:pPr>
        <w:pStyle w:val="Heading2"/>
      </w:pPr>
      <w:r>
        <w:t>ISettingService</w:t>
      </w:r>
    </w:p>
    <w:p>
      <w:r>
        <w:t>System.Threading.Tasks.Task&lt;string&gt; GetAsync(string key, string defaultValue)</w:t>
      </w:r>
    </w:p>
    <w:p>
      <w:r>
        <w:t>System.Threading.Tasks.Task&lt;T&gt; GetAsync(string key, T defaultValue)</w:t>
      </w:r>
    </w:p>
    <w:p>
      <w:r>
        <w:t>System.Threading.Tasks.Task SetAsync(string key, string value)</w:t>
      </w:r>
    </w:p>
    <w:p>
      <w:r>
        <w:t>System.Threading.Tasks.Task SetAsync(string key, T value)</w:t>
      </w:r>
    </w:p>
    <w:p>
      <w:r>
        <w:t>System.Threading.Tasks.Task&lt;System.Collections.Generic.IDictionary&lt;string, string&gt;&gt; GetAllAsync(string prefix)</w:t>
      </w:r>
    </w:p>
    <w:p>
      <w:r>
        <w:t>System.Threading.Tasks.Task&lt;bool&gt; HasKeyAsync(string key)</w:t>
      </w:r>
    </w:p>
    <w:p>
      <w:pPr>
        <w:pStyle w:val="Heading2"/>
      </w:pPr>
      <w:r>
        <w:t>ITemplateService</w:t>
      </w:r>
    </w:p>
    <w:p>
      <w:r>
        <w:t>System.Threading.Tasks.Task&lt;App.Services.Common.ServiceResult&lt;App.Core.Domain.Common.Template&gt;&gt; GetAsync(int id)</w:t>
      </w:r>
    </w:p>
    <w:p>
      <w:r>
        <w:t>System.Threading.Tasks.Task&lt;App.Services.Common.ServiceResult&lt;System.Collections.Generic.IReadOnlyList&lt;App.Core.Domain.Common.Template&gt;&gt;&gt; GetAllAsync(string type)</w:t>
      </w:r>
    </w:p>
    <w:p>
      <w:r>
        <w:t>System.Threading.Tasks.Task&lt;App.Services.Common.ServiceResult&lt;App.Core.Domain.Common.Template&gt;&gt; CreateAsync(App.Core.Domain.Common.Template model)</w:t>
      </w:r>
    </w:p>
    <w:p>
      <w:r>
        <w:t>System.Threading.Tasks.Task&lt;App.Services.Common.ServiceResult&gt; UpdateAsync(int id, App.Core.Domain.Common.Template model)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IUserService</w:t>
      </w:r>
    </w:p>
    <w:p>
      <w:r>
        <w:t>System.Threading.Tasks.Task&lt;App.Core.Domain.Users.User&gt; GetByIdAsync(int id)</w:t>
      </w:r>
    </w:p>
    <w:p>
      <w:r>
        <w:t>System.Threading.Tasks.Task&lt;System.Collections.Generic.IList&lt;App.Core.Domain.Users.User&gt;&gt; GetAllAsync(bool onlyActive)</w:t>
      </w:r>
    </w:p>
    <w:p>
      <w:r>
        <w:t>System.Threading.Tasks.Task&lt;App.Services.Common.ServiceResult&lt;App.Core.Domain.Users.User&gt;&gt; InsertAsync(App.Core.Domain.Users.User user, string password, int createdByUserId)</w:t>
      </w:r>
    </w:p>
    <w:p>
      <w:r>
        <w:t>System.Threading.Tasks.Task&lt;App.Services.Common.ServiceResult&lt;App.Core.Domain.Users.User&gt;&gt; UpdateAsync(App.Core.Domain.Users.User user)</w:t>
      </w:r>
    </w:p>
    <w:p>
      <w:r>
        <w:t>System.Threading.Tasks.Task&lt;App.Services.Common.ServiceResult&gt; DeleteAsync(int id)</w:t>
      </w:r>
    </w:p>
    <w:p>
      <w:r>
        <w:t>System.Threading.Tasks.Task&lt;App.Core.Domain.Users.User&gt; GetByEmailAsync(string email)</w:t>
      </w:r>
    </w:p>
    <w:p>
      <w:r>
        <w:t>System.Threading.Tasks.Task&lt;App.Core.Domain.Users.User&gt; GetByUsernameAsync(string username)</w:t>
      </w:r>
    </w:p>
    <w:p>
      <w:r>
        <w:t>System.Threading.Tasks.Task&lt;App.Services.Common.ServiceResult&gt; ActivateAsync(int userId)</w:t>
      </w:r>
    </w:p>
    <w:p>
      <w:r>
        <w:t>System.Threading.Tasks.Task&lt;App.Services.Common.ServiceResult&gt; DeactivateAsync(int userId)</w:t>
      </w:r>
    </w:p>
    <w:p>
      <w:r>
        <w:t>System.Threading.Tasks.Task&lt;App.Services.Common.ServiceResult&gt; ResetPasswordAsync(int userId, string newPassword, int performedByUserId)</w:t>
      </w:r>
    </w:p>
    <w:p>
      <w:r>
        <w:t>System.Threading.Tasks.Task&lt;App.Services.Common.ServiceResult&gt; LockUserAsync(int userId, int? minutes)</w:t>
      </w:r>
    </w:p>
    <w:p>
      <w:r>
        <w:t>System.Threading.Tasks.Task&lt;App.Services.Common.ServiceResult&gt; UnlockUserAsync(int userId)</w:t>
      </w:r>
    </w:p>
    <w:p>
      <w:r>
        <w:t>System.Threading.Tasks.Task&lt;bool&gt; CheckPasswordAsync(App.Core.Domain.Users.User user, string password)</w:t>
      </w:r>
    </w:p>
    <w:p>
      <w:r>
        <w:t>System.Threading.Tasks.Task&lt;bool&gt; IsPasswordExpiredAsync(App.Core.Domain.Users.User user)</w:t>
      </w:r>
    </w:p>
    <w:p>
      <w:r>
        <w:t>System.Threading.Tasks.Task&lt;System.Collections.Generic.IList&lt;string&gt;&gt; GetRolesAsync(int userId)</w:t>
      </w:r>
    </w:p>
    <w:p>
      <w:r>
        <w:t>System.Threading.Tasks.Task&lt;System.Collections.Generic.IList&lt;App.Core.Domain.Security.Role&gt;&gt; GetRoleEntitiesAsync(int userId)</w:t>
      </w:r>
    </w:p>
    <w:p>
      <w:r>
        <w:t>System.Threading.Tasks.Task&lt;bool&gt; IsInRoleAsync(int userId, string roleSystemName)</w:t>
      </w:r>
    </w:p>
    <w:p>
      <w:r>
        <w:t>System.Threading.Tasks.Task&lt;App.Services.Common.ServiceResult&gt; AddToRoleAsync(int userId, int roleId)</w:t>
      </w:r>
    </w:p>
    <w:p>
      <w:r>
        <w:t>System.Threading.Tasks.Task&lt;App.Services.Common.ServiceResult&gt; RemoveFromRoleAsync(int userId, int roleId)</w:t>
      </w:r>
    </w:p>
    <w:p>
      <w:r>
        <w:t>System.Threading.Tasks.Task&lt;System.Collections.Generic.IList&lt;App.Core.Domain.Users.User&gt;&gt; GetLockedUsersAsync()</w:t>
      </w:r>
    </w:p>
    <w:p>
      <w:r>
        <w:t>System.Threading.Tasks.Task&lt;System.Collections.Generic.IList&lt;App.Core.Domain.Users.User&gt;&gt; GetInactiveUsersAsync()</w:t>
      </w:r>
    </w:p>
    <w:p>
      <w:r>
        <w:t>System.Threading.Tasks.Task&lt;App.Core.Domain.Users.UserPreference&gt; GetPreferencesAsync(int userId)</w:t>
      </w:r>
    </w:p>
    <w:p>
      <w:r>
        <w:t>System.Threading.Tasks.Task&lt;App.Services.Common.ServiceResult&gt; UpdatePreferencesAsync(App.Core.Domain.Users.UserPreference preference)</w:t>
      </w:r>
    </w:p>
    <w:p>
      <w:r>
        <w:t>System.Threading.Tasks.Task&lt;System.Collections.Generic.IList&lt;App.Core.Domain.Audit.AuditTrail&gt;&gt; GetUserAuditTrailAsync(int userId, int pageIndex, int pageSize)</w:t>
      </w:r>
    </w:p>
    <w:p>
      <w:pPr>
        <w:pStyle w:val="Heading2"/>
      </w:pPr>
      <w:r>
        <w:t>IUserSettingsService</w:t>
      </w:r>
    </w:p>
    <w:p>
      <w:r>
        <w:t>System.Threading.Tasks.Task&lt;App.Core.Domain.Users.UserPreference&gt; GetByUserIdAsync(int userId)</w:t>
      </w:r>
    </w:p>
    <w:p>
      <w:r>
        <w:t>System.Threading.Tasks.Task SetLanguageAsync(int userId, int languageId)</w:t>
      </w:r>
    </w:p>
    <w:p>
      <w:r>
        <w:t>System.Threading.Tasks.Task ToggleMfaAsync(int userId, bool enable)</w:t>
      </w:r>
    </w:p>
    <w:p>
      <w:r>
        <w:t>System.Threading.Tasks.Task UpdateNotificationPreferencesAsync(int userId, bool notifyByEmail, bool notifyBySms, bool notifyInApp)</w:t>
      </w:r>
    </w:p>
    <w:p>
      <w:pPr>
        <w:pStyle w:val="Heading1"/>
      </w:pPr>
      <w:r>
        <w:t>Service Implementations</w:t>
      </w:r>
    </w:p>
    <w:p>
      <w:pPr>
        <w:pStyle w:val="Heading2"/>
      </w:pPr>
      <w:r>
        <w:t>CacheKeyService</w:t>
      </w:r>
    </w:p>
    <w:p>
      <w:r>
        <w:t>Dependencies: App.Core.AppSettingsConfig.AppSettings</w:t>
      </w:r>
    </w:p>
    <w:p>
      <w:r>
        <w:t>App.Core.Caching.CacheKey PrepareKey(App.Core.Caching.CacheKey cacheKey, object[] cacheKeyParameters)</w:t>
      </w:r>
    </w:p>
    <w:p>
      <w:r>
        <w:t>App.Core.Caching.CacheKey PrepareKeyForDefaultCache(App.Core.Caching.CacheKey cacheKey, object[] cacheKeyParameters)</w:t>
      </w:r>
    </w:p>
    <w:p>
      <w:pPr>
        <w:pStyle w:val="Heading2"/>
      </w:pPr>
      <w:r>
        <w:t>AuditTrailService</w:t>
      </w:r>
    </w:p>
    <w:p>
      <w:r>
        <w:t>Dependencies: App.Core.RepositoryServices.IRepository&lt;App.Core.Domain.Audit.AuditTrail&gt;, App.Services.Localization.ILocalizationService</w:t>
      </w:r>
    </w:p>
    <w:p>
      <w:r>
        <w:t>System.Threading.Tasks.Task&lt;App.Services.Common.ServiceResult&gt; LogAsync(App.Core.Domain.Audit.AuditTrail entry)</w:t>
      </w:r>
    </w:p>
    <w:p>
      <w:r>
        <w:t>System.Threading.Tasks.Task&lt;App.Services.Common.ServiceResult&gt; LogCreateAsync(string entityName, int entityId, int userId, string comment)</w:t>
      </w:r>
    </w:p>
    <w:p>
      <w:r>
        <w:t>System.Threading.Tasks.Task&lt;App.Services.Common.ServiceResult&gt; LogUpdateAsync(string entityName, int entityId, int userId, string field, string oldValue, string newValue, string comment)</w:t>
      </w:r>
    </w:p>
    <w:p>
      <w:r>
        <w:t>System.Threading.Tasks.Task&lt;App.Services.Common.ServiceResult&gt; LogDeleteAsync(string entityName, int entityId, int userId, string comment)</w:t>
      </w:r>
    </w:p>
    <w:p>
      <w:r>
        <w:t>System.Threading.Tasks.Task&lt;App.Services.Common.PagedResult&lt;App.Core.Domain.Audit.AuditTrail&gt;&gt; SearchAsync(System.DateTime? fromUtc, System.DateTime? toUtc, int? changedByUserId, string entityName, int? entityId, string fieldName, App.Core.Domain.Audit.AuditActionType? action, int pageIndex, int pageSize)</w:t>
      </w:r>
    </w:p>
    <w:p>
      <w:pPr>
        <w:pStyle w:val="Heading2"/>
      </w:pPr>
      <w:r>
        <w:t>CalendarService</w:t>
      </w:r>
    </w:p>
    <w:p>
      <w:r>
        <w:t>Dependencies: App.Core.RepositoryServices.IRepository&lt;App.Core.Domain.Directory.CalendarEvent&gt;, App.Services.Localization.ILocalizationService</w:t>
      </w:r>
    </w:p>
    <w:p>
      <w:r>
        <w:t>System.Threading.Tasks.Task&lt;App.Services.Common.ServiceResult&lt;App.Core.Domain.Directory.CalendarEvent&gt;&gt; GetAsync(int id)</w:t>
      </w:r>
    </w:p>
    <w:p>
      <w:r>
        <w:t>System.Threading.Tasks.Task&lt;App.Services.Common.ServiceResult&lt;System.Collections.Generic.IReadOnlyList&lt;App.Core.Domain.Directory.CalendarEvent&gt;&gt;&gt; GetRangeAsync(System.DateTime fromUtc, System.DateTime toUtc)</w:t>
      </w:r>
    </w:p>
    <w:p>
      <w:r>
        <w:t>System.Threading.Tasks.Task&lt;App.Services.Common.ServiceResult&lt;App.Core.Domain.Directory.CalendarEvent&gt;&gt; CreateAsync(App.Core.Domain.Directory.CalendarEvent model)</w:t>
      </w:r>
    </w:p>
    <w:p>
      <w:r>
        <w:t>System.Threading.Tasks.Task&lt;App.Services.Common.ServiceResult&gt; UpdateAsync(int id, App.Core.Domain.Directory.CalendarEvent model)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BaseService</w:t>
      </w:r>
    </w:p>
    <w:p>
      <w:pPr>
        <w:pStyle w:val="Heading2"/>
      </w:pPr>
      <w:r>
        <w:t>LanguageService</w:t>
      </w:r>
    </w:p>
    <w:p>
      <w:r>
        <w:t>Dependencies: App.Core.RepositoryServices.IRepository&lt;App.Core.Domain.Localization.Language&gt;</w:t>
      </w:r>
    </w:p>
    <w:p>
      <w:r>
        <w:t>System.Threading.Tasks.Task&lt;App.Core.Domain.Localization.Language&gt; GetByIdAsync(int id)</w:t>
      </w:r>
    </w:p>
    <w:p>
      <w:r>
        <w:t>System.Threading.Tasks.Task&lt;System.Collections.Generic.IList&lt;App.Core.Domain.Localization.Language&gt;&gt; GetAllAsync(bool onlyPublished)</w:t>
      </w:r>
    </w:p>
    <w:p>
      <w:r>
        <w:t>System.Threading.Tasks.Task InsertAsync(App.Core.Domain.Localization.Language language)</w:t>
      </w:r>
    </w:p>
    <w:p>
      <w:r>
        <w:t>System.Threading.Tasks.Task UpdateAsync(App.Core.Domain.Localization.Language language)</w:t>
      </w:r>
    </w:p>
    <w:p>
      <w:r>
        <w:t>System.Threading.Tasks.Task DeleteAsync(App.Core.Domain.Localization.Language language)</w:t>
      </w:r>
    </w:p>
    <w:p>
      <w:r>
        <w:t>System.Threading.Tasks.Task&lt;App.Core.Domain.Localization.Language&gt; GetCurrentLanguageAsync()</w:t>
      </w:r>
    </w:p>
    <w:p>
      <w:r>
        <w:t>System.Threading.Tasks.Task SetCurrentLanguageAsync(int languageId)</w:t>
      </w:r>
    </w:p>
    <w:p>
      <w:pPr>
        <w:pStyle w:val="Heading2"/>
      </w:pPr>
      <w:r>
        <w:t>LocalizationService</w:t>
      </w:r>
    </w:p>
    <w:p>
      <w:r>
        <w:t>Dependencies: App.Core.RepositoryServices.IRepository&lt;App.Core.Domain.Localization.LocaleStringResource&gt;, ILanguageService</w:t>
      </w:r>
    </w:p>
    <w:p>
      <w:r>
        <w:t>System.Threading.Tasks.Task&lt;string&gt; GetResourceAsync(string key, string defaultValue)</w:t>
      </w:r>
    </w:p>
    <w:p>
      <w:r>
        <w:t>System.Threading.Tasks.Task&lt;App.Core.Domain.Localization.LocaleStringResource&gt; GetByIdAsync(int id)</w:t>
      </w:r>
    </w:p>
    <w:p>
      <w:r>
        <w:t>System.Threading.Tasks.Task&lt;App.Core.Domain.Localization.LocaleStringResource&gt; GetByNameAsync(string resourceName, int languageId)</w:t>
      </w:r>
    </w:p>
    <w:p>
      <w:r>
        <w:t>System.Threading.Tasks.Task&lt;System.Collections.Generic.IList&lt;App.Core.Domain.Localization.LocaleStringResource&gt;&gt; GetAllResourcesAsync(int languageId)</w:t>
      </w:r>
    </w:p>
    <w:p>
      <w:r>
        <w:t>System.Threading.Tasks.Task InsertResourceAsync(App.Core.Domain.Localization.LocaleStringResource resource)</w:t>
      </w:r>
    </w:p>
    <w:p>
      <w:r>
        <w:t>System.Threading.Tasks.Task UpdateResourceAsync(App.Core.Domain.Localization.LocaleStringResource resource)</w:t>
      </w:r>
    </w:p>
    <w:p>
      <w:r>
        <w:t>System.Threading.Tasks.Task DeleteResourceAsync(App.Core.Domain.Localization.LocaleStringResource resource)</w:t>
      </w:r>
    </w:p>
    <w:p>
      <w:r>
        <w:t>System.Threading.Tasks.Task&lt;string&gt; GetLocalizedEnumAsync(TEnum enumValue)</w:t>
      </w:r>
    </w:p>
    <w:p>
      <w:r>
        <w:t>string FormatMessage(string template, object[] args)</w:t>
      </w:r>
    </w:p>
    <w:p>
      <w:pPr>
        <w:pStyle w:val="Heading2"/>
      </w:pPr>
      <w:r>
        <w:t>CorrespondenceService</w:t>
      </w:r>
    </w:p>
    <w:p>
      <w:r>
        <w:t>Dependencies: App.Core.RepositoryServices.IRepository&lt;App.Core.Domain.Correspondences.Correspondence&gt;, App.Services.Localization.ILocalizationService</w:t>
      </w:r>
    </w:p>
    <w:p>
      <w:r>
        <w:t>System.Threading.Tasks.Task&lt;App.Services.Common.ServiceResult&lt;App.Core.Domain.Correspondences.Correspondence&gt;&gt; GetAsync(int id)</w:t>
      </w:r>
    </w:p>
    <w:p>
      <w:r>
        <w:t>System.Threading.Tasks.Task&lt;App.Services.Common.ServiceResult&lt;System.Collections.Generic.IReadOnlyList&lt;App.Core.Domain.Correspondences.Correspondence&gt;&gt;&gt; InboxAsync(int userId)</w:t>
      </w:r>
    </w:p>
    <w:p>
      <w:r>
        <w:t>System.Threading.Tasks.Task&lt;App.Services.Common.ServiceResult&lt;System.Collections.Generic.IReadOnlyList&lt;App.Core.Domain.Correspondences.Correspondence&gt;&gt;&gt; OutboxAsync(int userId)</w:t>
      </w:r>
    </w:p>
    <w:p>
      <w:r>
        <w:t>System.Threading.Tasks.Task&lt;App.Services.Common.ServiceResult&lt;App.Core.Domain.Correspondences.Correspondence&gt;&gt; SendAsync(App.Core.Domain.Correspondences.Correspondence model)</w:t>
      </w:r>
    </w:p>
    <w:p>
      <w:r>
        <w:t>System.Threading.Tasks.Task&lt;App.Services.Common.ServiceResult&gt; MarkAsAsync(int id, string status)</w:t>
      </w:r>
    </w:p>
    <w:p>
      <w:pPr>
        <w:pStyle w:val="Heading2"/>
      </w:pPr>
      <w:r>
        <w:t>CountryService</w:t>
      </w:r>
    </w:p>
    <w:p>
      <w:r>
        <w:t>Dependencies: App.Core.RepositoryServices.IRepository&lt;App.Core.Domain.Directory.Country&gt;, App.Core.RepositoryServices.IRepository&lt;App.Core.Domain.Directory.StateProvince&gt;, App.Services.Localization.ILocalizationService</w:t>
      </w:r>
    </w:p>
    <w:p>
      <w:r>
        <w:t>System.Threading.Tasks.Task&lt;App.Core.Domain.Directory.Country&gt; GetByIdAsync(int id)</w:t>
      </w:r>
    </w:p>
    <w:p>
      <w:r>
        <w:t>System.Threading.Tasks.Task&lt;System.Collections.Generic.IList&lt;App.Core.Domain.Directory.Country&gt;&gt; GetAllAsync(bool onlyActive)</w:t>
      </w:r>
    </w:p>
    <w:p>
      <w:r>
        <w:t>System.Threading.Tasks.Task&lt;App.Services.Common.ServiceResult&lt;App.Core.Domain.Directory.Country&gt;&gt; InsertAsync(App.Core.Domain.Directory.Country country)</w:t>
      </w:r>
    </w:p>
    <w:p>
      <w:r>
        <w:t>System.Threading.Tasks.Task&lt;App.Services.Common.ServiceResult&lt;App.Core.Domain.Directory.Country&gt;&gt; UpdateAsync(App.Core.Domain.Directory.Country country)</w:t>
      </w:r>
    </w:p>
    <w:p>
      <w:r>
        <w:t>System.Threading.Tasks.Task&lt;App.Services.Common.ServiceResult&gt; DeleteAsync(int id)</w:t>
      </w:r>
    </w:p>
    <w:p>
      <w:r>
        <w:t>System.Threading.Tasks.Task&lt;App.Core.Domain.Directory.Country&gt; GetByCodeAsync(string twoLetterIsoCode)</w:t>
      </w:r>
    </w:p>
    <w:p>
      <w:r>
        <w:t>System.Threading.Tasks.Task&lt;App.Core.Domain.Directory.Country&gt; GetByNameAsync(string name)</w:t>
      </w:r>
    </w:p>
    <w:p>
      <w:r>
        <w:t>System.Threading.Tasks.Task&lt;App.Services.Common.PagedResult&lt;App.Core.Domain.Directory.Country&gt;&gt; SearchAsync(string keyword, bool? isActive, int pageIndex, int pageSize)</w:t>
      </w:r>
    </w:p>
    <w:p>
      <w:r>
        <w:t>System.Threading.Tasks.Task&lt;System.Collections.Generic.IList&lt;App.Core.Domain.Directory.StateProvince&gt;&gt; GetStatesByCountryIdAsync(int countryId)</w:t>
      </w:r>
    </w:p>
    <w:p>
      <w:r>
        <w:t>System.Threading.Tasks.Task&lt;bool&gt; ExistsAsync(string twoLetterIsoCode)</w:t>
      </w:r>
    </w:p>
    <w:p>
      <w:pPr>
        <w:pStyle w:val="Heading2"/>
      </w:pPr>
      <w:r>
        <w:t>StateProvinceService</w:t>
      </w:r>
    </w:p>
    <w:p>
      <w:r>
        <w:t>Dependencies: App.Core.RepositoryServices.IRepository&lt;App.Core.Domain.Directory.StateProvince&gt;, App.Services.Localization.ILocalizationService</w:t>
      </w:r>
    </w:p>
    <w:p>
      <w:r>
        <w:t>System.Threading.Tasks.Task&lt;App.Core.Domain.Directory.StateProvince&gt; GetByIdAsync(int id)</w:t>
      </w:r>
    </w:p>
    <w:p>
      <w:r>
        <w:t>System.Threading.Tasks.Task&lt;System.Collections.Generic.IList&lt;App.Core.Domain.Directory.StateProvince&gt;&gt; GetByCountryIdAsync(int countryId)</w:t>
      </w:r>
    </w:p>
    <w:p>
      <w:r>
        <w:t>System.Threading.Tasks.Task&lt;App.Services.Common.ServiceResult&lt;App.Core.Domain.Directory.StateProvince&gt;&gt; InsertAsync(App.Core.Domain.Directory.StateProvince state)</w:t>
      </w:r>
    </w:p>
    <w:p>
      <w:r>
        <w:t>System.Threading.Tasks.Task&lt;App.Services.Common.ServiceResult&lt;App.Core.Domain.Directory.StateProvince&gt;&gt; UpdateAsync(App.Core.Domain.Directory.StateProvince state)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FileValidationService</w:t>
      </w:r>
    </w:p>
    <w:p>
      <w:r>
        <w:t>void Configure(long maxSizeBytes, string[] allowedExtensions)</w:t>
      </w:r>
    </w:p>
    <w:p>
      <w:r>
        <w:t>System.Threading.Tasks.Task&lt;bool&gt; ValidateAsync(string fileName, long contentLengthBytes)</w:t>
      </w:r>
    </w:p>
    <w:p>
      <w:pPr>
        <w:pStyle w:val="Heading2"/>
      </w:pPr>
      <w:r>
        <w:t>GenericAttributeService</w:t>
      </w:r>
    </w:p>
    <w:p>
      <w:r>
        <w:t>Dependencies: App.Core.RepositoryServices.IRepository&lt;App.Core.Domain.Common.GenericAttribute&gt;</w:t>
      </w:r>
    </w:p>
    <w:p>
      <w:r>
        <w:t>System.Threading.Tasks.Task&lt;System.Collections.Generic.IList&lt;App.Core.Domain.Common.GenericAttribute&gt;&gt; GetAttributesForEntityAsync(int entityId, string entityName)</w:t>
      </w:r>
    </w:p>
    <w:p>
      <w:r>
        <w:t>System.Threading.Tasks.Task&lt;App.Core.Domain.Common.GenericAttribute&gt; GetAttributeAsync(int entityId, string entityName, string key)</w:t>
      </w:r>
    </w:p>
    <w:p>
      <w:r>
        <w:t>System.Threading.Tasks.Task SetAttributeAsync(int entityId, string entityName, string key, T value)</w:t>
      </w:r>
    </w:p>
    <w:p>
      <w:r>
        <w:t>System.Threading.Tasks.Task DeleteAttributeAsync(int entityId, string entityName, string key)</w:t>
      </w:r>
    </w:p>
    <w:p>
      <w:pPr>
        <w:pStyle w:val="Heading2"/>
      </w:pPr>
      <w:r>
        <w:t>InstallationService</w:t>
      </w:r>
    </w:p>
    <w:p>
      <w:r>
        <w:t>Dependencies: App.Services.Installation.InstallRequiredData, App.Services.Installation.InstallSampleData</w:t>
      </w:r>
    </w:p>
    <w:p>
      <w:r>
        <w:t>System.Threading.Tasks.Task InstallRequiredDataAsync()</w:t>
      </w:r>
    </w:p>
    <w:p>
      <w:r>
        <w:t>System.Threading.Tasks.Task InstallSampleDataAsync()</w:t>
      </w:r>
    </w:p>
    <w:p>
      <w:pPr>
        <w:pStyle w:val="Heading2"/>
      </w:pPr>
      <w:r>
        <w:t>InstitutionService</w:t>
      </w:r>
    </w:p>
    <w:p>
      <w:r>
        <w:t>Dependencies: App.Core.RepositoryServices.IRepository&lt;App.Core.Domain.Institutions.Institution&gt;, App.Core.RepositoryServices.IRepository&lt;App.Core.Domain.Registrations.Registration&gt;, App.Services.Localization.ILocalizationService</w:t>
      </w:r>
    </w:p>
    <w:p>
      <w:r>
        <w:t>System.Threading.Tasks.Task&lt;App.Core.Domain.Institutions.Institution&gt; GetByIdAsync(int id)</w:t>
      </w:r>
    </w:p>
    <w:p>
      <w:r>
        <w:t>System.Threading.Tasks.Task&lt;System.Collections.Generic.IList&lt;App.Core.Domain.Institutions.Institution&gt;&gt; GetAllAsync()</w:t>
      </w:r>
    </w:p>
    <w:p>
      <w:r>
        <w:t>System.Threading.Tasks.Task&lt;App.Services.Common.ServiceResult&lt;App.Core.Domain.Institutions.Institution&gt;&gt; InsertAsync(App.Core.Domain.Institutions.Institution institution)</w:t>
      </w:r>
    </w:p>
    <w:p>
      <w:r>
        <w:t>System.Threading.Tasks.Task&lt;App.Services.Common.ServiceResult&lt;App.Core.Domain.Institutions.Institution&gt;&gt; UpdateAsync(App.Core.Domain.Institutions.Institution institution)</w:t>
      </w:r>
    </w:p>
    <w:p>
      <w:r>
        <w:t>System.Threading.Tasks.Task&lt;App.Services.Common.ServiceResult&gt; DeleteAsync(int id)</w:t>
      </w:r>
    </w:p>
    <w:p>
      <w:r>
        <w:t>System.Threading.Tasks.Task&lt;bool&gt; ExistsAsync(string institutionName, string licenseNumber)</w:t>
      </w:r>
    </w:p>
    <w:p>
      <w:r>
        <w:t>System.Threading.Tasks.Task&lt;bool&gt; IsValidForRegistrationAsync(int institutionId)</w:t>
      </w:r>
    </w:p>
    <w:p>
      <w:r>
        <w:t>System.Threading.Tasks.Task&lt;System.Collections.Generic.IList&lt;App.Core.Domain.Registrations.Registration&gt;&gt; GetRegistrationsAsync(int institutionId)</w:t>
      </w:r>
    </w:p>
    <w:p>
      <w:r>
        <w:t>System.Threading.Tasks.Task&lt;App.Core.Domain.Registrations.Registration&gt; GetLatestRegistrationAsync(int institutionId)</w:t>
      </w:r>
    </w:p>
    <w:p>
      <w:r>
        <w:t>System.Threading.Tasks.Task&lt;App.Services.Common.PagedResult&lt;App.Core.Domain.Institutions.Institution&gt;&gt; SearchAsync(string name, string licenseNumber, int? countryId, App.Core.Domain.Ref.LicenseSector? licenseSector, App.Core.Domain.Ref.FinancialDomain? financialDomain, int pageIndex, int pageSize)</w:t>
      </w:r>
    </w:p>
    <w:p>
      <w:r>
        <w:t>System.Threading.Tasks.Task&lt;System.Collections.Generic.IDictionary&lt;App.Core.Domain.Ref.LicenseSector, int&gt;&gt; GetInstitutionCountBySectorAsync()</w:t>
      </w:r>
    </w:p>
    <w:p>
      <w:r>
        <w:t>System.Threading.Tasks.Task&lt;System.Collections.Generic.IDictionary&lt;int, int&gt;&gt; GetInstitutionCountByCountryAsync()</w:t>
      </w:r>
    </w:p>
    <w:p>
      <w:pPr>
        <w:pStyle w:val="Heading2"/>
      </w:pPr>
      <w:r>
        <w:t>LookupService</w:t>
      </w:r>
    </w:p>
    <w:p>
      <w:r>
        <w:t>Dependencies: App.Core.RepositoryServices.IRepository&lt;App.Core.Domain.Ref.BusinessScaleRange&gt;, App.Core.RepositoryServices.IRepository&lt;App.Core.Domain.Ref.EmployeeRange&gt;, App.Core.Caching.IStaticCacheManager</w:t>
      </w:r>
    </w:p>
    <w:p>
      <w:r>
        <w:t>System.Threading.Tasks.Task&lt;System.Collections.Generic.IList&lt;App.Core.Domain.Ref.BusinessScaleRange&gt;&gt; GetBusinessScaleRangesAsync()</w:t>
      </w:r>
    </w:p>
    <w:p>
      <w:r>
        <w:t>System.Threading.Tasks.Task&lt;App.Core.Domain.Ref.BusinessScaleRange&gt; GetBusinessScaleRangeByIdAsync(int id)</w:t>
      </w:r>
    </w:p>
    <w:p>
      <w:r>
        <w:t>System.Threading.Tasks.Task&lt;App.Core.Domain.Ref.BusinessScaleRange&gt; FindBusinessScaleRangeAsync(int employeesCount)</w:t>
      </w:r>
    </w:p>
    <w:p>
      <w:r>
        <w:t>System.Threading.Tasks.Task&lt;System.Collections.Generic.IList&lt;App.Core.Domain.Ref.EmployeeRange&gt;&gt; GetEmployeeRangesAsync()</w:t>
      </w:r>
    </w:p>
    <w:p>
      <w:r>
        <w:t>System.Threading.Tasks.Task&lt;App.Core.Domain.Ref.EmployeeRange&gt; GetEmployeeRangeByIdAsync(int id)</w:t>
      </w:r>
    </w:p>
    <w:p>
      <w:r>
        <w:t>System.Threading.Tasks.Task&lt;App.Core.Domain.Ref.EmployeeRange&gt; FindEmployeeRangeAsync(int employeesCount)</w:t>
      </w:r>
    </w:p>
    <w:p>
      <w:r>
        <w:t>System.Threading.Tasks.Task&lt;System.Collections.Generic.IList&lt;string&gt;&gt; GetLicenseTypesAsync()</w:t>
      </w:r>
    </w:p>
    <w:p>
      <w:r>
        <w:t>System.Threading.Tasks.Task&lt;System.Collections.Generic.IList&lt;string&gt;&gt; GetLicenseSectorsAsync()</w:t>
      </w:r>
    </w:p>
    <w:p>
      <w:r>
        <w:t>System.Threading.Tasks.Task&lt;System.Collections.Generic.IList&lt;string&gt;&gt; GetFinancialDomainsAsync()</w:t>
      </w:r>
    </w:p>
    <w:p>
      <w:r>
        <w:t>System.Threading.Tasks.Task ClearLookupCacheAsync()</w:t>
      </w:r>
    </w:p>
    <w:p>
      <w:pPr>
        <w:pStyle w:val="Heading2"/>
      </w:pPr>
      <w:r>
        <w:t>NotificationService</w:t>
      </w:r>
    </w:p>
    <w:p>
      <w:r>
        <w:t>Dependencies: App.Core.RepositoryServices.IRepository&lt;App.Core.Domain.Notifications.Notification&gt;, App.Core.RepositoryServices.IRepository&lt;App.Core.Domain.Notifications.NotificationLog&gt;, App.Core.RepositoryServices.IRepository&lt;App.Core.Domain.Notifications.NotificationReadLog&gt;, App.Services.Localization.ILocalizationService, App.Services.Templates.ITemplateService</w:t>
      </w:r>
    </w:p>
    <w:p>
      <w:r>
        <w:t>System.Threading.Tasks.Task SendAsync(int? registrationId, App.Core.Domain.Notifications.NotificationEvent eventType, int triggeredByUserId, int recipientUserId, App.Core.Domain.Notifications.NotificationChannel channel, System.Collections.Generic.IDictionary&lt;string, string&gt; tokens)</w:t>
      </w:r>
    </w:p>
    <w:p>
      <w:r>
        <w:t>System.Threading.Tasks.Task&lt;System.Collections.Generic.IList&lt;App.Core.Domain.Notifications.NotificationLog&gt;&gt; GetLogsByUserAsync(int userId)</w:t>
      </w:r>
    </w:p>
    <w:p>
      <w:r>
        <w:t>System.Threading.Tasks.Task MarkAsReadAsync(int notificationId, int userId)</w:t>
      </w:r>
    </w:p>
    <w:p>
      <w:r>
        <w:t>System.Threading.Tasks.Task RetryFailedAsync(int maxAttempts)</w:t>
      </w:r>
    </w:p>
    <w:p>
      <w:pPr>
        <w:pStyle w:val="Heading2"/>
      </w:pPr>
      <w:r>
        <w:t>ContactService</w:t>
      </w:r>
    </w:p>
    <w:p>
      <w:r>
        <w:t>Dependencies: App.Core.RepositoryServices.IRepository&lt;App.Core.Domain.Registrations.FIContact&gt;, App.Services.Localization.ILocalizationService</w:t>
      </w:r>
    </w:p>
    <w:p>
      <w:r>
        <w:t>System.Threading.Tasks.Task&lt;App.Core.Domain.Registrations.FIContact&gt; GetByIdAsync(int id)</w:t>
      </w:r>
    </w:p>
    <w:p>
      <w:r>
        <w:t>System.Threading.Tasks.Task&lt;System.Collections.Generic.IList&lt;App.Core.Domain.Registrations.FIContact&gt;&gt; GetByRegistrationIdAsync(int registrationId)</w:t>
      </w:r>
    </w:p>
    <w:p>
      <w:r>
        <w:t>System.Threading.Tasks.Task&lt;App.Services.Common.ServiceResult&lt;App.Core.Domain.Registrations.FIContact&gt;&gt; InsertAsync(App.Core.Domain.Registrations.FIContact contact)</w:t>
      </w:r>
    </w:p>
    <w:p>
      <w:r>
        <w:t>System.Threading.Tasks.Task&lt;App.Services.Common.ServiceResult&lt;App.Core.Domain.Registrations.FIContact&gt;&gt; UpdateAsync(App.Core.Domain.Registrations.FIContact contact)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DocumentService</w:t>
      </w:r>
    </w:p>
    <w:p>
      <w:r>
        <w:t>Dependencies: App.Core.RepositoryServices.IRepository&lt;App.Core.Domain.Registrations.FIDocument&gt;, App.Services.Localization.ILocalizationService</w:t>
      </w:r>
    </w:p>
    <w:p>
      <w:r>
        <w:t>System.Threading.Tasks.Task&lt;App.Core.Domain.Registrations.FIDocument&gt; GetByIdAsync(int id)</w:t>
      </w:r>
    </w:p>
    <w:p>
      <w:r>
        <w:t>System.Threading.Tasks.Task&lt;System.Collections.Generic.IList&lt;App.Core.Domain.Registrations.FIDocument&gt;&gt; GetByRegistrationIdAsync(int registrationId)</w:t>
      </w:r>
    </w:p>
    <w:p>
      <w:r>
        <w:t>System.Threading.Tasks.Task&lt;App.Services.Common.ServiceResult&lt;App.Core.Domain.Registrations.FIDocument&gt;&gt; InsertAsync(App.Core.Domain.Registrations.FIDocument document)</w:t>
      </w:r>
    </w:p>
    <w:p>
      <w:r>
        <w:t>System.Threading.Tasks.Task&lt;App.Services.Common.ServiceResult&lt;App.Core.Domain.Registrations.FIDocument&gt;&gt; UpdateAsync(App.Core.Domain.Registrations.FIDocument document)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RegistrationActionHintsService</w:t>
      </w:r>
    </w:p>
    <w:p>
      <w:r>
        <w:t>Dependencies: App.Services.Registrations.IContactService, App.Services.Registrations.IDocumentService, App.Services.Registrations.IRegistrationStatusLogService</w:t>
      </w:r>
    </w:p>
    <w:p>
      <w:r>
        <w:t>System.Threading.Tasks.Task&lt;System.Collections.Generic.IList&lt;App.Core.Domain.Registrations.RegistrationAction&gt;&gt; GetAvailableActionsAsync(App.Core.Domain.Registrations.Registration registration, int currentUserId, string currentUserRole)</w:t>
      </w:r>
    </w:p>
    <w:p>
      <w:r>
        <w:t>System.Threading.Tasks.Task&lt;System.Collections.Generic.IList&lt;App.Core.Domain.Registrations.RegistrationStatus&gt;&gt; GetNextStatusesAsync(App.Core.Domain.Registrations.RegistrationStatus currentStatus, string currentUserRole)</w:t>
      </w:r>
    </w:p>
    <w:p>
      <w:r>
        <w:t>System.Threading.Tasks.Task&lt;App.Services.Common.ServiceResult&lt;System.Collections.Generic.IList&lt;string&gt;&gt;&gt; GetValidationHintsAsync(int registrationId)</w:t>
      </w:r>
    </w:p>
    <w:p>
      <w:r>
        <w:t>System.Threading.Tasks.Task&lt;System.Collections.Generic.IList&lt;int&gt;&gt; GetNotificationRecipientsAsync(App.Core.Domain.Registrations.Registration registration, App.Core.Domain.Registrations.RegistrationAction action, int performedByUserId)</w:t>
      </w:r>
    </w:p>
    <w:p>
      <w:pPr>
        <w:pStyle w:val="Heading2"/>
      </w:pPr>
      <w:r>
        <w:t>RegistrationSearchService</w:t>
      </w:r>
    </w:p>
    <w:p>
      <w:r>
        <w:t>Dependencies: App.Core.RepositoryServices.IRepository&lt;App.Core.Domain.Registrations.Registration&gt;</w:t>
      </w:r>
    </w:p>
    <w:p>
      <w:r>
        <w:t>System.Threading.Tasks.Task&lt;App.Services.Common.PagedResult&lt;App.Core.Domain.Registrations.Registration&gt;&gt; SearchAsync(string institutionName, string licenseNumber, int? countryId, App.Core.Domain.Registrations.RegistrationStatus? status, App.Core.Domain.Ref.LicenseType? licenseType, App.Core.Domain.Ref.LicenseSector? licenseSector, App.Core.Domain.Ref.FinancialDomain? financialDomain, System.DateTime? createdFromUtc, System.DateTime? createdToUtc, int pageIndex, int pageSize)</w:t>
      </w:r>
    </w:p>
    <w:p>
      <w:pPr>
        <w:pStyle w:val="Heading2"/>
      </w:pPr>
      <w:r>
        <w:t>RegistrationService</w:t>
      </w:r>
    </w:p>
    <w:p>
      <w:r>
        <w:t>Dependencies: App.Core.RepositoryServices.IRepository&lt;App.Core.Domain.Registrations.Registration&gt;, App.Core.RepositoryServices.IRepository&lt;App.Core.Domain.Registrations.FIContact&gt;, App.Core.RepositoryServices.IRepository&lt;App.Core.Domain.Registrations.FIDocument&gt;, App.Services.Localization.ILocalizationService, App.Services.Registrations.IRegistrationStatusLogService, App.Services.Notifications.INotificationService</w:t>
      </w:r>
    </w:p>
    <w:p>
      <w:r>
        <w:t>System.Threading.Tasks.Task&lt;App.Core.Domain.Registrations.Registration&gt; GetByIdAsync(int id)</w:t>
      </w:r>
    </w:p>
    <w:p>
      <w:r>
        <w:t>System.Threading.Tasks.Task&lt;System.Collections.Generic.IList&lt;App.Core.Domain.Registrations.Registration&gt;&gt; GetAllAsync()</w:t>
      </w:r>
    </w:p>
    <w:p>
      <w:r>
        <w:t>System.Threading.Tasks.Task&lt;App.Services.Common.ServiceResult&lt;App.Core.Domain.Registrations.Registration&gt;&gt; InsertAsync(App.Core.Domain.Registrations.Registration registration)</w:t>
      </w:r>
    </w:p>
    <w:p>
      <w:r>
        <w:t>System.Threading.Tasks.Task&lt;App.Services.Common.ServiceResult&lt;App.Core.Domain.Registrations.Registration&gt;&gt; UpdateAsync(App.Core.Domain.Registrations.Registration registration)</w:t>
      </w:r>
    </w:p>
    <w:p>
      <w:r>
        <w:t>System.Threading.Tasks.Task&lt;App.Services.Common.ServiceResult&gt; DeleteAsync(int id)</w:t>
      </w:r>
    </w:p>
    <w:p>
      <w:r>
        <w:t>System.Threading.Tasks.Task&lt;App.Services.Common.ServiceResult&gt; SubmitAsync(int registrationId, int performedByUserId, string remarks)</w:t>
      </w:r>
    </w:p>
    <w:p>
      <w:r>
        <w:t>System.Threading.Tasks.Task&lt;App.Services.Common.ServiceResult&gt; ValidateAsync(int registrationId, int performedByUserId, App.Core.Domain.Registrations.ValidationStatus status, string remarks)</w:t>
      </w:r>
    </w:p>
    <w:p>
      <w:r>
        <w:t>System.Threading.Tasks.Task&lt;App.Services.Common.ServiceResult&gt; ApproveAsync(int registrationId, int performedByUserId, App.Core.Domain.Registrations.ApprovalStatus status, string remarks)</w:t>
      </w:r>
    </w:p>
    <w:p>
      <w:r>
        <w:t>System.Threading.Tasks.Task&lt;App.Services.Common.ServiceResult&gt; AuditAsync(int registrationId, int performedByUserId, App.Core.Domain.Registrations.AuditStatus status, string remarks)</w:t>
      </w:r>
    </w:p>
    <w:p>
      <w:r>
        <w:t>System.Threading.Tasks.Task&lt;App.Services.Common.ServiceResult&gt; ReturnForEditAsync(int registrationId, int performedByUserId, string remarks)</w:t>
      </w:r>
    </w:p>
    <w:p>
      <w:r>
        <w:t>System.Threading.Tasks.Task&lt;App.Services.Common.ServiceResult&gt; RejectAsync(int registrationId, int performedByUserId, string remarks)</w:t>
      </w:r>
    </w:p>
    <w:p>
      <w:r>
        <w:t>System.Threading.Tasks.Task&lt;App.Services.Common.ServiceResult&gt; ArchiveAsync(int registrationId, int performedByUserId, string remarks)</w:t>
      </w:r>
    </w:p>
    <w:p>
      <w:r>
        <w:t>System.Threading.Tasks.Task&lt;App.Services.Common.ServiceResult&gt; FinalSubmissionAsync(int registrationId, int performedByUserId, string remarks)</w:t>
      </w:r>
    </w:p>
    <w:p>
      <w:r>
        <w:t>System.Threading.Tasks.Task&lt;System.Collections.Generic.IList&lt;App.Core.Domain.Registrations.FIContact&gt;&gt; GetContactsByRegistrationIdAsync(int registrationId)</w:t>
      </w:r>
    </w:p>
    <w:p>
      <w:r>
        <w:t>System.Threading.Tasks.Task&lt;System.Collections.Generic.IList&lt;App.Core.Domain.Registrations.FIDocument&gt;&gt; GetDocumentsByRegistrationIdAsync(int registrationId)</w:t>
      </w:r>
    </w:p>
    <w:p>
      <w:r>
        <w:t>System.Threading.Tasks.Task&lt;App.Services.Common.ServiceResult&gt; AddContactAsync(int registrationId, App.Core.Domain.Registrations.FIContact contact)</w:t>
      </w:r>
    </w:p>
    <w:p>
      <w:r>
        <w:t>System.Threading.Tasks.Task&lt;App.Services.Common.ServiceResult&gt; AddDocumentAsync(int registrationId, App.Core.Domain.Registrations.FIDocument document)</w:t>
      </w:r>
    </w:p>
    <w:p>
      <w:r>
        <w:t>System.Threading.Tasks.Task&lt;bool&gt; CheckDuplicateAsync(string institutionName, string licenseNumber)</w:t>
      </w:r>
    </w:p>
    <w:p>
      <w:r>
        <w:t>System.Threading.Tasks.Task&lt;System.Collections.Generic.IList&lt;App.Core.Domain.Registrations.FIRegistrationStatusLog&gt;&gt; GetStatusHistoryAsync(int registrationId)</w:t>
      </w:r>
    </w:p>
    <w:p>
      <w:r>
        <w:t>System.Threading.Tasks.Task NotifyAsync(int registrationId, App.Core.Domain.Notifications.NotificationEvent eventType, int triggeredByUserId, int recipientUserId, App.Core.Domain.Notifications.NotificationChannel channel, string customMessage)</w:t>
      </w:r>
    </w:p>
    <w:p>
      <w:pPr>
        <w:pStyle w:val="Heading2"/>
      </w:pPr>
      <w:r>
        <w:t>RegistrationStatusLogService</w:t>
      </w:r>
    </w:p>
    <w:p>
      <w:r>
        <w:t>Dependencies: App.Core.RepositoryServices.IRepository&lt;App.Core.Domain.Registrations.FIRegistrationStatusLog&gt;, App.Services.Localization.ILocalizationService</w:t>
      </w:r>
    </w:p>
    <w:p>
      <w:r>
        <w:t>System.Threading.Tasks.Task&lt;App.Core.Domain.Registrations.FIRegistrationStatusLog&gt; GetByIdAsync(int id)</w:t>
      </w:r>
    </w:p>
    <w:p>
      <w:r>
        <w:t>System.Threading.Tasks.Task&lt;System.Collections.Generic.IList&lt;App.Core.Domain.Registrations.FIRegistrationStatusLog&gt;&gt; GetByRegistrationIdAsync(int registrationId)</w:t>
      </w:r>
    </w:p>
    <w:p>
      <w:r>
        <w:t>System.Threading.Tasks.Task&lt;App.Services.Common.ServiceResult&lt;App.Core.Domain.Registrations.FIRegistrationStatusLog&gt;&gt; InsertAsync(App.Core.Domain.Registrations.FIRegistrationStatusLog log)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RegistrationWorkflowService</w:t>
      </w:r>
    </w:p>
    <w:p>
      <w:r>
        <w:t>Dependencies: App.Services.Registrations.IRegistrationService, App.Services.Notifications.INotificationService, App.Services.Localization.ILocalizationService</w:t>
      </w:r>
    </w:p>
    <w:p>
      <w:r>
        <w:t>System.Threading.Tasks.Task&lt;App.Services.Common.ServiceResult&gt; SubmitAsync(int registrationId, int performedByUserId, int recipientUserId)</w:t>
      </w:r>
    </w:p>
    <w:p>
      <w:r>
        <w:t>System.Threading.Tasks.Task&lt;App.Services.Common.ServiceResult&gt; ValidateAsync(int registrationId, int performedByUserId, int recipientUserId, App.Core.Domain.Registrations.ValidationStatus status)</w:t>
      </w:r>
    </w:p>
    <w:p>
      <w:r>
        <w:t>System.Threading.Tasks.Task&lt;App.Services.Common.ServiceResult&gt; ApproveAsync(int registrationId, int performedByUserId, int recipientUserId, App.Core.Domain.Registrations.ApprovalStatus status)</w:t>
      </w:r>
    </w:p>
    <w:p>
      <w:r>
        <w:t>System.Threading.Tasks.Task&lt;App.Services.Common.ServiceResult&gt; AuditAsync(int registrationId, int performedByUserId, int recipientUserId, App.Core.Domain.Registrations.AuditStatus status)</w:t>
      </w:r>
    </w:p>
    <w:p>
      <w:r>
        <w:t>System.Threading.Tasks.Task&lt;App.Services.Common.ServiceResult&gt; ReturnForEditAsync(int registrationId, int performedByUserId, int recipientUserId)</w:t>
      </w:r>
    </w:p>
    <w:p>
      <w:r>
        <w:t>System.Threading.Tasks.Task&lt;App.Services.Common.ServiceResult&gt; RejectAsync(int registrationId, int performedByUserId, int recipientUserId)</w:t>
      </w:r>
    </w:p>
    <w:p>
      <w:r>
        <w:t>System.Threading.Tasks.Task&lt;App.Services.Common.ServiceResult&gt; ArchiveAsync(int registrationId, int performedByUserId, int recipientUserId)</w:t>
      </w:r>
    </w:p>
    <w:p>
      <w:r>
        <w:t>System.Threading.Tasks.Task&lt;App.Services.Common.ServiceResult&gt; FinalSubmissionAsync(int registrationId, int performedByUserId, int recipientUserId)</w:t>
      </w:r>
    </w:p>
    <w:p>
      <w:pPr>
        <w:pStyle w:val="Heading2"/>
      </w:pPr>
      <w:r>
        <w:t>ReportService</w:t>
      </w:r>
    </w:p>
    <w:p>
      <w:r>
        <w:t>Dependencies: App.Core.RepositoryServices.IRepository&lt;App.Core.Domain.Reports.Report&gt;, App.Services.Localization.ILocalizationService</w:t>
      </w:r>
    </w:p>
    <w:p>
      <w:r>
        <w:t>System.Threading.Tasks.Task&lt;App.Services.Common.ServiceResult&lt;App.Core.Domain.Reports.Report&gt;&gt; GetAsync(int id)</w:t>
      </w:r>
    </w:p>
    <w:p>
      <w:r>
        <w:t>System.Threading.Tasks.Task&lt;App.Services.Common.ServiceResult&lt;System.Collections.Generic.IReadOnlyList&lt;App.Core.Domain.Reports.Report&gt;&gt;&gt; GetAllAsync(string type)</w:t>
      </w:r>
    </w:p>
    <w:p>
      <w:r>
        <w:t>System.Threading.Tasks.Task&lt;App.Services.Common.ServiceResult&lt;App.Core.Domain.Reports.Report&gt;&gt; CreateAsync(App.Core.Domain.Reports.Report model)</w:t>
      </w:r>
    </w:p>
    <w:p>
      <w:r>
        <w:t>System.Threading.Tasks.Task&lt;App.Services.Common.ServiceResult&gt; UpdateAsync(int id, App.Core.Domain.Reports.Report model)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AccessControlService</w:t>
      </w:r>
    </w:p>
    <w:p>
      <w:r>
        <w:t>Dependencies: App.Services.Security.IPermissionService</w:t>
      </w:r>
    </w:p>
    <w:p>
      <w:r>
        <w:t>System.Threading.Tasks.Task&lt;bool&gt; CanAsync(int userId, string entity, App.Services.Security.CrudAction action)</w:t>
      </w:r>
    </w:p>
    <w:p>
      <w:r>
        <w:t>System.Threading.Tasks.Task&lt;bool&gt; CanDoAsync(int userId, string permissionSystemName)</w:t>
      </w:r>
    </w:p>
    <w:p>
      <w:pPr>
        <w:pStyle w:val="Heading2"/>
      </w:pPr>
      <w:r>
        <w:t>AuthenticationService</w:t>
      </w:r>
    </w:p>
    <w:p>
      <w:r>
        <w:t>Dependencies: App.Services.Users.IUserService, App.Services.Security.IEncryptionService, Microsoft.Extensions.Configuration.IConfiguration</w:t>
      </w:r>
    </w:p>
    <w:p>
      <w:r>
        <w:t>System.Threading.Tasks.Task&lt;App.Core.Domain.Users.User&gt; ValidateUserAsync(string username, string password)</w:t>
      </w:r>
    </w:p>
    <w:p>
      <w:r>
        <w:t>System.Threading.Tasks.Task&lt;string&gt; GenerateTokenAsync(App.Core.Domain.Users.User user)</w:t>
      </w:r>
    </w:p>
    <w:p>
      <w:r>
        <w:t>System.Threading.Tasks.Task LogoutAsync(int userId)</w:t>
      </w:r>
    </w:p>
    <w:p>
      <w:r>
        <w:t>System.Threading.Tasks.Task&lt;string&gt; RefreshTokenAsync(string token)</w:t>
      </w:r>
    </w:p>
    <w:p>
      <w:pPr>
        <w:pStyle w:val="Heading2"/>
      </w:pPr>
      <w:r>
        <w:t>EncryptionService</w:t>
      </w:r>
    </w:p>
    <w:p>
      <w:r>
        <w:t>Dependencies: Microsoft.Extensions.Options.IOptions&lt;App.Core.Configuration.SecuritySettings&gt;</w:t>
      </w:r>
    </w:p>
    <w:p>
      <w:r>
        <w:t>string CreateSaltKey(int size)</w:t>
      </w:r>
    </w:p>
    <w:p>
      <w:r>
        <w:t>string CreatePasswordHash(string password, string saltKey, App.Core.Domain.Users.PasswordFormat format)</w:t>
      </w:r>
    </w:p>
    <w:p>
      <w:r>
        <w:t>bool VerifyPassword(string enteredPassword, string storedHash, string storedSalt, App.Core.Domain.Users.PasswordFormat format)</w:t>
      </w:r>
    </w:p>
    <w:p>
      <w:r>
        <w:t>string GenerateSecureToken(int size)</w:t>
      </w:r>
    </w:p>
    <w:p>
      <w:r>
        <w:t>string ComputeSha256(string input)</w:t>
      </w:r>
    </w:p>
    <w:p>
      <w:r>
        <w:t>string ComputeHmac(string input, string key)</w:t>
      </w:r>
    </w:p>
    <w:p>
      <w:r>
        <w:t>string EncryptText(string plainText)</w:t>
      </w:r>
    </w:p>
    <w:p>
      <w:r>
        <w:t>string DecryptText(string cipherText)</w:t>
      </w:r>
    </w:p>
    <w:p>
      <w:pPr>
        <w:pStyle w:val="Heading2"/>
      </w:pPr>
      <w:r>
        <w:t>PermissionService</w:t>
      </w:r>
    </w:p>
    <w:p>
      <w:r>
        <w:t>Dependencies: App.Core.RepositoryServices.IRepository&lt;App.Core.Domain.Security.Permission&gt;, App.Core.RepositoryServices.IRepository&lt;App.Core.Domain.Security.RolePermission&gt;, App.Core.RepositoryServices.IRepository&lt;App.Core.Domain.Users.UserRole&gt;, App.Core.RepositoryServices.IRepository&lt;App.Core.Domain.Security.UserPermissionOverride&gt;, App.Services.Localization.ILocalizationService</w:t>
      </w:r>
    </w:p>
    <w:p>
      <w:r>
        <w:t>System.Threading.Tasks.Task&lt;App.Core.Domain.Security.Permission&gt; GetBySystemNameAsync(string systemName)</w:t>
      </w:r>
    </w:p>
    <w:p>
      <w:r>
        <w:t>System.Threading.Tasks.Task&lt;System.Collections.Generic.IList&lt;App.Core.Domain.Security.Permission&gt;&gt; GetAllAsync(bool onlyActive)</w:t>
      </w:r>
    </w:p>
    <w:p>
      <w:r>
        <w:t>System.Threading.Tasks.Task&lt;App.Services.Common.ServiceResult&lt;App.Core.Domain.Security.Permission&gt;&gt; InsertAsync(App.Core.Domain.Security.Permission permission)</w:t>
      </w:r>
    </w:p>
    <w:p>
      <w:r>
        <w:t>System.Threading.Tasks.Task&lt;App.Services.Common.ServiceResult&lt;App.Core.Domain.Security.Permission&gt;&gt; UpdateAsync(App.Core.Domain.Security.Permission permission)</w:t>
      </w:r>
    </w:p>
    <w:p>
      <w:r>
        <w:t>System.Threading.Tasks.Task&lt;App.Services.Common.ServiceResult&gt; DeleteAsync(int permissionId)</w:t>
      </w:r>
    </w:p>
    <w:p>
      <w:r>
        <w:t>System.Threading.Tasks.Task&lt;System.Collections.Generic.IList&lt;string&gt;&gt; GetPermissionsForRoleAsync(int roleId)</w:t>
      </w:r>
    </w:p>
    <w:p>
      <w:r>
        <w:t>System.Threading.Tasks.Task&lt;App.Services.Common.ServiceResult&gt; GrantPermissionToRoleAsync(int roleId, string permissionSystemName)</w:t>
      </w:r>
    </w:p>
    <w:p>
      <w:r>
        <w:t>System.Threading.Tasks.Task&lt;App.Services.Common.ServiceResult&gt; RevokePermissionFromRoleAsync(int roleId, string permissionSystemName)</w:t>
      </w:r>
    </w:p>
    <w:p>
      <w:r>
        <w:t>System.Threading.Tasks.Task&lt;System.Collections.Generic.IList&lt;string&gt;&gt; GetUserOverridesAsync(int userId, bool onlyGranted)</w:t>
      </w:r>
    </w:p>
    <w:p>
      <w:r>
        <w:t>System.Threading.Tasks.Task&lt;App.Services.Common.ServiceResult&gt; SetUserOverrideAsync(int userId, string permissionSystemName, bool isGranted)</w:t>
      </w:r>
    </w:p>
    <w:p>
      <w:r>
        <w:t>System.Threading.Tasks.Task&lt;App.Services.Common.ServiceResult&gt; RemoveUserOverrideAsync(int userId, string permissionSystemName)</w:t>
      </w:r>
    </w:p>
    <w:p>
      <w:r>
        <w:t>System.Threading.Tasks.Task&lt;bool&gt; AuthorizeAsync(int userId, string permissionSystemName)</w:t>
      </w:r>
    </w:p>
    <w:p>
      <w:pPr>
        <w:pStyle w:val="Heading2"/>
      </w:pPr>
      <w:r>
        <w:t>RoleService</w:t>
      </w:r>
    </w:p>
    <w:p>
      <w:r>
        <w:t>Dependencies: App.Core.RepositoryServices.IRepository&lt;App.Core.Domain.Security.Role&gt;, App.Core.RepositoryServices.IRepository&lt;App.Core.Domain.Users.UserRole&gt;, App.Services.Localization.ILocalizationService</w:t>
      </w:r>
    </w:p>
    <w:p>
      <w:r>
        <w:t>System.Threading.Tasks.Task&lt;App.Core.Domain.Security.Role&gt; GetByIdAsync(int roleId)</w:t>
      </w:r>
    </w:p>
    <w:p>
      <w:r>
        <w:t>System.Threading.Tasks.Task&lt;System.Collections.Generic.IList&lt;App.Core.Domain.Security.Role&gt;&gt; GetAllAsync(bool onlyActive)</w:t>
      </w:r>
    </w:p>
    <w:p>
      <w:r>
        <w:t>System.Threading.Tasks.Task&lt;App.Services.Common.ServiceResult&lt;App.Core.Domain.Security.Role&gt;&gt; InsertAsync(App.Core.Domain.Security.Role role)</w:t>
      </w:r>
    </w:p>
    <w:p>
      <w:r>
        <w:t>System.Threading.Tasks.Task&lt;App.Services.Common.ServiceResult&lt;App.Core.Domain.Security.Role&gt;&gt; UpdateAsync(App.Core.Domain.Security.Role role)</w:t>
      </w:r>
    </w:p>
    <w:p>
      <w:r>
        <w:t>System.Threading.Tasks.Task&lt;App.Services.Common.ServiceResult&gt; DeleteAsync(int roleId)</w:t>
      </w:r>
    </w:p>
    <w:p>
      <w:r>
        <w:t>System.Threading.Tasks.Task&lt;System.Collections.Generic.IList&lt;App.Core.Domain.Security.Role&gt;&gt; GetRolesByUserIdAsync(int userId)</w:t>
      </w:r>
    </w:p>
    <w:p>
      <w:r>
        <w:t>System.Threading.Tasks.Task&lt;App.Services.Common.ServiceResult&gt; AddUserToRoleAsync(int userId, int roleId)</w:t>
      </w:r>
    </w:p>
    <w:p>
      <w:r>
        <w:t>System.Threading.Tasks.Task&lt;App.Services.Common.ServiceResult&gt; RemoveUserFromRoleAsync(int userId, int roleId)</w:t>
      </w:r>
    </w:p>
    <w:p>
      <w:pPr>
        <w:pStyle w:val="Heading2"/>
      </w:pPr>
      <w:r>
        <w:t>SettingService</w:t>
      </w:r>
    </w:p>
    <w:p>
      <w:r>
        <w:t>Dependencies: App.Core.RepositoryServices.IRepository&lt;App.Core.Domain.Settings.Setting&gt;</w:t>
      </w:r>
    </w:p>
    <w:p>
      <w:r>
        <w:t>System.Threading.Tasks.Task&lt;string&gt; GetAsync(string key, string defaultValue)</w:t>
      </w:r>
    </w:p>
    <w:p>
      <w:r>
        <w:t>System.Threading.Tasks.Task&lt;T&gt; GetAsync(string key, T defaultValue)</w:t>
      </w:r>
    </w:p>
    <w:p>
      <w:r>
        <w:t>System.Threading.Tasks.Task SetAsync(string key, string value)</w:t>
      </w:r>
    </w:p>
    <w:p>
      <w:r>
        <w:t>System.Threading.Tasks.Task SetAsync(string key, T value)</w:t>
      </w:r>
    </w:p>
    <w:p>
      <w:r>
        <w:t>System.Threading.Tasks.Task&lt;System.Collections.Generic.IDictionary&lt;string, string&gt;&gt; GetAllAsync(string prefix)</w:t>
      </w:r>
    </w:p>
    <w:p>
      <w:r>
        <w:t>System.Threading.Tasks.Task&lt;bool&gt; HasKeyAsync(string key)</w:t>
      </w:r>
    </w:p>
    <w:p>
      <w:pPr>
        <w:pStyle w:val="Heading2"/>
      </w:pPr>
      <w:r>
        <w:t>TemplateService</w:t>
      </w:r>
    </w:p>
    <w:p>
      <w:r>
        <w:t>Dependencies: App.Core.RepositoryServices.IRepository&lt;App.Core.Domain.Common.Template&gt;, App.Services.Localization.ILocalizationService</w:t>
      </w:r>
    </w:p>
    <w:p>
      <w:r>
        <w:t>System.Threading.Tasks.Task&lt;App.Services.Common.ServiceResult&lt;App.Core.Domain.Common.Template&gt;&gt; GetAsync(int id)</w:t>
      </w:r>
    </w:p>
    <w:p>
      <w:r>
        <w:t>System.Threading.Tasks.Task&lt;App.Services.Common.ServiceResult&lt;System.Collections.Generic.IReadOnlyList&lt;App.Core.Domain.Common.Template&gt;&gt;&gt; GetAllAsync(string type)</w:t>
      </w:r>
    </w:p>
    <w:p>
      <w:r>
        <w:t>System.Threading.Tasks.Task&lt;App.Services.Common.ServiceResult&lt;App.Core.Domain.Common.Template&gt;&gt; CreateAsync(App.Core.Domain.Common.Template model)</w:t>
      </w:r>
    </w:p>
    <w:p>
      <w:r>
        <w:t>System.Threading.Tasks.Task&lt;App.Services.Common.ServiceResult&gt; UpdateAsync(int id, App.Core.Domain.Common.Template model)</w:t>
      </w:r>
    </w:p>
    <w:p>
      <w:r>
        <w:t>System.Threading.Tasks.Task&lt;App.Services.Common.ServiceResult&gt; DeleteAsync(int id)</w:t>
      </w:r>
    </w:p>
    <w:p>
      <w:pPr>
        <w:pStyle w:val="Heading2"/>
      </w:pPr>
      <w:r>
        <w:t>UserService</w:t>
      </w:r>
    </w:p>
    <w:p>
      <w:r>
        <w:t>Dependencies: App.Core.RepositoryServices.IRepository&lt;App.Core.Domain.Users.User&gt;, App.Core.RepositoryServices.IRepository&lt;App.Core.Domain.Security.Role&gt;, App.Core.RepositoryServices.IRepository&lt;App.Core.Domain.Users.UserRole&gt;, App.Core.RepositoryServices.IRepository&lt;App.Core.Domain.Users.UserPreference&gt;, App.Services.Security.IEncryptionService, App.Services.Audit.IAuditTrailService, App.Services.Localization.ILocalizationService</w:t>
      </w:r>
    </w:p>
    <w:p>
      <w:r>
        <w:t>System.Threading.Tasks.Task&lt;App.Core.Domain.Users.User&gt; GetByIdAsync(int id)</w:t>
      </w:r>
    </w:p>
    <w:p>
      <w:r>
        <w:t>System.Threading.Tasks.Task&lt;System.Collections.Generic.IList&lt;App.Core.Domain.Users.User&gt;&gt; GetAllAsync(bool onlyActive)</w:t>
      </w:r>
    </w:p>
    <w:p>
      <w:r>
        <w:t>System.Threading.Tasks.Task&lt;App.Services.Common.ServiceResult&lt;App.Core.Domain.Users.User&gt;&gt; InsertAsync(App.Core.Domain.Users.User user, string password, int createdByUserId)</w:t>
      </w:r>
    </w:p>
    <w:p>
      <w:r>
        <w:t>System.Threading.Tasks.Task&lt;App.Services.Common.ServiceResult&lt;App.Core.Domain.Users.User&gt;&gt; UpdateAsync(App.Core.Domain.Users.User user)</w:t>
      </w:r>
    </w:p>
    <w:p>
      <w:r>
        <w:t>System.Threading.Tasks.Task&lt;App.Services.Common.ServiceResult&gt; DeleteAsync(int id)</w:t>
      </w:r>
    </w:p>
    <w:p>
      <w:r>
        <w:t>System.Threading.Tasks.Task&lt;App.Core.Domain.Users.User&gt; GetByEmailAsync(string email)</w:t>
      </w:r>
    </w:p>
    <w:p>
      <w:r>
        <w:t>System.Threading.Tasks.Task&lt;App.Core.Domain.Users.User&gt; GetByUsernameAsync(string username)</w:t>
      </w:r>
    </w:p>
    <w:p>
      <w:r>
        <w:t>System.Threading.Tasks.Task&lt;App.Services.Common.ServiceResult&gt; ActivateAsync(int userId)</w:t>
      </w:r>
    </w:p>
    <w:p>
      <w:r>
        <w:t>System.Threading.Tasks.Task&lt;App.Services.Common.ServiceResult&gt; DeactivateAsync(int userId)</w:t>
      </w:r>
    </w:p>
    <w:p>
      <w:r>
        <w:t>System.Threading.Tasks.Task&lt;App.Services.Common.ServiceResult&gt; ResetPasswordAsync(int userId, string newPassword, int performedByUserId)</w:t>
      </w:r>
    </w:p>
    <w:p>
      <w:r>
        <w:t>System.Threading.Tasks.Task&lt;App.Services.Common.ServiceResult&gt; LockUserAsync(int userId, int? minutes)</w:t>
      </w:r>
    </w:p>
    <w:p>
      <w:r>
        <w:t>System.Threading.Tasks.Task&lt;App.Services.Common.ServiceResult&gt; UnlockUserAsync(int userId)</w:t>
      </w:r>
    </w:p>
    <w:p>
      <w:r>
        <w:t>System.Threading.Tasks.Task&lt;bool&gt; CheckPasswordAsync(App.Core.Domain.Users.User user, string password)</w:t>
      </w:r>
    </w:p>
    <w:p>
      <w:r>
        <w:t>System.Threading.Tasks.Task&lt;bool&gt; IsPasswordExpiredAsync(App.Core.Domain.Users.User user)</w:t>
      </w:r>
    </w:p>
    <w:p>
      <w:r>
        <w:t>System.Threading.Tasks.Task&lt;System.Collections.Generic.IList&lt;string&gt;&gt; GetRolesAsync(int userId)</w:t>
      </w:r>
    </w:p>
    <w:p>
      <w:r>
        <w:t>System.Threading.Tasks.Task&lt;System.Collections.Generic.IList&lt;App.Core.Domain.Security.Role&gt;&gt; GetRoleEntitiesAsync(int userId)</w:t>
      </w:r>
    </w:p>
    <w:p>
      <w:r>
        <w:t>System.Threading.Tasks.Task&lt;bool&gt; IsInRoleAsync(int userId, string roleSystemName)</w:t>
      </w:r>
    </w:p>
    <w:p>
      <w:r>
        <w:t>System.Threading.Tasks.Task&lt;App.Services.Common.ServiceResult&gt; AddToRoleAsync(int userId, int roleId)</w:t>
      </w:r>
    </w:p>
    <w:p>
      <w:r>
        <w:t>System.Threading.Tasks.Task&lt;App.Services.Common.ServiceResult&gt; RemoveFromRoleAsync(int userId, int roleId)</w:t>
      </w:r>
    </w:p>
    <w:p>
      <w:r>
        <w:t>System.Threading.Tasks.Task&lt;System.Collections.Generic.IList&lt;App.Core.Domain.Users.User&gt;&gt; GetLockedUsersAsync()</w:t>
      </w:r>
    </w:p>
    <w:p>
      <w:r>
        <w:t>System.Threading.Tasks.Task&lt;System.Collections.Generic.IList&lt;App.Core.Domain.Users.User&gt;&gt; GetInactiveUsersAsync()</w:t>
      </w:r>
    </w:p>
    <w:p>
      <w:r>
        <w:t>System.Threading.Tasks.Task&lt;App.Core.Domain.Users.UserPreference&gt; GetPreferencesAsync(int userId)</w:t>
      </w:r>
    </w:p>
    <w:p>
      <w:r>
        <w:t>System.Threading.Tasks.Task&lt;App.Services.Common.ServiceResult&gt; UpdatePreferencesAsync(App.Core.Domain.Users.UserPreference preference)</w:t>
      </w:r>
    </w:p>
    <w:p>
      <w:r>
        <w:t>System.Threading.Tasks.Task&lt;System.Collections.Generic.IList&lt;App.Core.Domain.Audit.AuditTrail&gt;&gt; GetUserAuditTrailAsync(int userId, int pageIndex, int pageSize)</w:t>
      </w:r>
    </w:p>
    <w:p>
      <w:pPr>
        <w:pStyle w:val="Heading2"/>
      </w:pPr>
      <w:r>
        <w:t>UserSettingsService</w:t>
      </w:r>
    </w:p>
    <w:p>
      <w:r>
        <w:t>Dependencies: App.Core.RepositoryServices.IRepository&lt;App.Core.Domain.Users.UserPreference&gt;, ILanguageService</w:t>
      </w:r>
    </w:p>
    <w:p>
      <w:r>
        <w:t>System.Threading.Tasks.Task&lt;App.Core.Domain.Users.UserPreference&gt; GetByUserIdAsync(int userId)</w:t>
      </w:r>
    </w:p>
    <w:p>
      <w:r>
        <w:t>System.Threading.Tasks.Task SetLanguageAsync(int userId, int languageId)</w:t>
      </w:r>
    </w:p>
    <w:p>
      <w:r>
        <w:t>System.Threading.Tasks.Task ToggleMfaAsync(int userId, bool enable)</w:t>
      </w:r>
    </w:p>
    <w:p>
      <w:r>
        <w:t>System.Threading.Tasks.Task UpdateNotificationPreferencesAsync(int userId, bool notifyByEmail, bool notifyBySms, bool notifyInApp)</w:t>
      </w:r>
    </w:p>
    <w:p>
      <w:pPr>
        <w:pStyle w:val="Heading1"/>
      </w:pPr>
      <w:r>
        <w:t>Services Dependency Map</w:t>
      </w:r>
    </w:p>
    <w:p>
      <w:r>
        <w:drawing>
          <wp:inline xmlns:a="http://schemas.openxmlformats.org/drawingml/2006/main" xmlns:pic="http://schemas.openxmlformats.org/drawingml/2006/picture">
            <wp:extent cx="5943600" cy="42454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rvices_dependenci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42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